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rFonts w:ascii="Aptos" w:hAnsi="Aptos" w:eastAsia="Aptos"/>
          <w:b/>
          <w:color w:val="049536"/>
          <w:sz w:val="24"/>
        </w:rPr>
        <w:t>GUIA PASSO A PASSO</w:t>
      </w:r>
    </w:p>
    <w:p>
      <w:pPr>
        <w:pStyle w:val="Title"/>
        <w:jc w:val="center"/>
      </w:pPr>
      <w:r>
        <w:rPr>
          <w:rFonts w:ascii="Aptos Display" w:hAnsi="Aptos Display" w:eastAsia="Aptos Display"/>
          <w:b/>
          <w:color w:val="002458"/>
          <w:sz w:val="50"/>
        </w:rPr>
        <w:t>Geração e envio do app Android WebView para Google Play</w:t>
      </w:r>
    </w:p>
    <w:p>
      <w:pPr>
        <w:pStyle w:val="Subtitle"/>
        <w:jc w:val="center"/>
      </w:pPr>
      <w:r>
        <w:rPr>
          <w:rFonts w:ascii="Aptos" w:hAnsi="Aptos" w:eastAsia="Aptos"/>
          <w:color w:val="4B5563"/>
          <w:sz w:val="24"/>
        </w:rPr>
        <w:t>Documentação técnica para criar, assinar, testar e publicar o app do portal de agendamento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shd w:fill="002458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9"/>
              </w:rPr>
              <w:t>Projeto</w:t>
            </w:r>
          </w:p>
        </w:tc>
        <w:tc>
          <w:tcPr>
            <w:tcW w:type="dxa" w:w="5128"/>
            <w:shd w:fill="EAEFEB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ptos" w:hAnsi="Aptos" w:eastAsia="Aptos"/>
                <w:color w:val="1F2937"/>
                <w:sz w:val="19"/>
              </w:rPr>
              <w:t>Pirecal Agendamento</w:t>
            </w:r>
          </w:p>
        </w:tc>
      </w:tr>
      <w:tr>
        <w:tc>
          <w:tcPr>
            <w:tcW w:type="dxa" w:w="5128"/>
            <w:shd w:fill="002458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9"/>
              </w:rPr>
              <w:t>Tipo de app</w:t>
            </w:r>
          </w:p>
        </w:tc>
        <w:tc>
          <w:tcPr>
            <w:tcW w:type="dxa" w:w="5128"/>
            <w:shd w:fill="FFFFFF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ptos" w:hAnsi="Aptos" w:eastAsia="Aptos"/>
                <w:color w:val="1F2937"/>
                <w:sz w:val="19"/>
              </w:rPr>
              <w:t>Android nativo com WebView para URL publicada</w:t>
            </w:r>
          </w:p>
        </w:tc>
      </w:tr>
      <w:tr>
        <w:tc>
          <w:tcPr>
            <w:tcW w:type="dxa" w:w="5128"/>
            <w:shd w:fill="002458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9"/>
              </w:rPr>
              <w:t>Ambiente</w:t>
            </w:r>
          </w:p>
        </w:tc>
        <w:tc>
          <w:tcPr>
            <w:tcW w:type="dxa" w:w="5128"/>
            <w:shd w:fill="EAEFEB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ptos" w:hAnsi="Aptos" w:eastAsia="Aptos"/>
                <w:color w:val="1F2937"/>
                <w:sz w:val="19"/>
              </w:rPr>
              <w:t>Windows + VS Code + Android SDK Command-Line Tools</w:t>
            </w:r>
          </w:p>
        </w:tc>
      </w:tr>
      <w:tr>
        <w:tc>
          <w:tcPr>
            <w:tcW w:type="dxa" w:w="5128"/>
            <w:shd w:fill="002458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9"/>
              </w:rPr>
              <w:t>Entrega para loja</w:t>
            </w:r>
          </w:p>
        </w:tc>
        <w:tc>
          <w:tcPr>
            <w:tcW w:type="dxa" w:w="5128"/>
            <w:shd w:fill="FFFFFF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ptos" w:hAnsi="Aptos" w:eastAsia="Aptos"/>
                <w:color w:val="1F2937"/>
                <w:sz w:val="19"/>
              </w:rPr>
              <w:t>Android App Bundle (.aab) release assinado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"/>
        <w:gridCol w:w="9184"/>
      </w:tblGrid>
      <w:tr>
        <w:tc>
          <w:tcPr>
            <w:tcW w:type="dxa" w:w="5128"/>
            <w:vAlign w:val="top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B45309"/>
          </w:tcPr>
          <w:p/>
        </w:tc>
        <w:tc>
          <w:tcPr>
            <w:tcW w:type="dxa" w:w="5128"/>
            <w:vAlign w:val="top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EF3C7"/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B45309"/>
                <w:sz w:val="20"/>
              </w:rPr>
              <w:t>Importante</w:t>
            </w:r>
          </w:p>
          <w:p>
            <w:pPr>
              <w:spacing w:after="20"/>
            </w:pPr>
            <w:r>
              <w:rPr>
                <w:rFonts w:ascii="Aptos" w:hAnsi="Aptos" w:eastAsia="Aptos"/>
                <w:color w:val="1F2937"/>
                <w:sz w:val="18"/>
              </w:rPr>
              <w:t>O APK debug serve apenas para testes locais. Para envio de um novo app ao Google Play, gere e envie o Android App Bundle (.aab) release assinado.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rFonts w:ascii="Aptos" w:hAnsi="Aptos" w:eastAsia="Aptos"/>
          <w:color w:val="4B5563"/>
          <w:sz w:val="18"/>
        </w:rPr>
        <w:t>Versão do documento: 1.0 | Atualizado em 07/05/2026</w:t>
      </w:r>
    </w:p>
    <w:p>
      <w:r>
        <w:br w:type="page"/>
      </w:r>
    </w:p>
    <w:p>
      <w:pPr>
        <w:pStyle w:val="Heading1"/>
        <w:keepNext/>
        <w:pBdr>
          <w:bottom w:val="single" w:sz="10" w:space="8" w:color="049536"/>
        </w:pBdr>
      </w:pPr>
      <w:r>
        <w:rPr>
          <w:rFonts w:ascii="Aptos" w:hAnsi="Aptos" w:eastAsia="Aptos"/>
          <w:b/>
          <w:color w:val="002458"/>
          <w:sz w:val="36"/>
        </w:rPr>
        <w:t>Sumário</w:t>
      </w:r>
    </w:p>
    <w:p>
      <w:pPr>
        <w:pStyle w:val="ListBullet"/>
        <w:spacing w:after="60"/>
      </w:pPr>
      <w:r>
        <w:rPr>
          <w:rFonts w:ascii="Aptos" w:hAnsi="Aptos" w:eastAsia="Aptos"/>
          <w:color w:val="1F2937"/>
          <w:sz w:val="20"/>
        </w:rPr>
        <w:t>1. Objetivo e escopo</w:t>
      </w:r>
    </w:p>
    <w:p>
      <w:pPr>
        <w:pStyle w:val="ListBullet"/>
        <w:spacing w:after="60"/>
      </w:pPr>
      <w:r>
        <w:rPr>
          <w:rFonts w:ascii="Aptos" w:hAnsi="Aptos" w:eastAsia="Aptos"/>
          <w:color w:val="1F2937"/>
          <w:sz w:val="20"/>
        </w:rPr>
        <w:t>2. Checklist de elegibilidade</w:t>
      </w:r>
    </w:p>
    <w:p>
      <w:pPr>
        <w:pStyle w:val="ListBullet"/>
        <w:spacing w:after="60"/>
      </w:pPr>
      <w:r>
        <w:rPr>
          <w:rFonts w:ascii="Aptos" w:hAnsi="Aptos" w:eastAsia="Aptos"/>
          <w:color w:val="1F2937"/>
          <w:sz w:val="20"/>
        </w:rPr>
        <w:t>3. Instalação do ambiente sem Android Studio</w:t>
      </w:r>
    </w:p>
    <w:p>
      <w:pPr>
        <w:pStyle w:val="ListBullet"/>
        <w:spacing w:after="60"/>
      </w:pPr>
      <w:r>
        <w:rPr>
          <w:rFonts w:ascii="Aptos" w:hAnsi="Aptos" w:eastAsia="Aptos"/>
          <w:color w:val="1F2937"/>
          <w:sz w:val="20"/>
        </w:rPr>
        <w:t>4. Geração do projeto Android pelo script Python</w:t>
      </w:r>
    </w:p>
    <w:p>
      <w:pPr>
        <w:pStyle w:val="ListBullet"/>
        <w:spacing w:after="60"/>
      </w:pPr>
      <w:r>
        <w:rPr>
          <w:rFonts w:ascii="Aptos" w:hAnsi="Aptos" w:eastAsia="Aptos"/>
          <w:color w:val="1F2937"/>
          <w:sz w:val="20"/>
        </w:rPr>
        <w:t>5. Configuração de ícone, package, permissões e WebView</w:t>
      </w:r>
    </w:p>
    <w:p>
      <w:pPr>
        <w:pStyle w:val="ListBullet"/>
        <w:spacing w:after="60"/>
      </w:pPr>
      <w:r>
        <w:rPr>
          <w:rFonts w:ascii="Aptos" w:hAnsi="Aptos" w:eastAsia="Aptos"/>
          <w:color w:val="1F2937"/>
          <w:sz w:val="20"/>
        </w:rPr>
        <w:t>6. Assinatura release e geração do AAB</w:t>
      </w:r>
    </w:p>
    <w:p>
      <w:pPr>
        <w:pStyle w:val="ListBullet"/>
        <w:spacing w:after="60"/>
      </w:pPr>
      <w:r>
        <w:rPr>
          <w:rFonts w:ascii="Aptos" w:hAnsi="Aptos" w:eastAsia="Aptos"/>
          <w:color w:val="1F2937"/>
          <w:sz w:val="20"/>
        </w:rPr>
        <w:t>7. Testes antes do envio</w:t>
      </w:r>
    </w:p>
    <w:p>
      <w:pPr>
        <w:pStyle w:val="ListBullet"/>
        <w:spacing w:after="60"/>
      </w:pPr>
      <w:r>
        <w:rPr>
          <w:rFonts w:ascii="Aptos" w:hAnsi="Aptos" w:eastAsia="Aptos"/>
          <w:color w:val="1F2937"/>
          <w:sz w:val="20"/>
        </w:rPr>
        <w:t>8. Configuração do app no Play Console</w:t>
      </w:r>
    </w:p>
    <w:p>
      <w:pPr>
        <w:pStyle w:val="ListBullet"/>
        <w:spacing w:after="60"/>
      </w:pPr>
      <w:r>
        <w:rPr>
          <w:rFonts w:ascii="Aptos" w:hAnsi="Aptos" w:eastAsia="Aptos"/>
          <w:color w:val="1F2937"/>
          <w:sz w:val="20"/>
        </w:rPr>
        <w:t>9. Teste interno, teste fechado e produção</w:t>
      </w:r>
    </w:p>
    <w:p>
      <w:pPr>
        <w:pStyle w:val="ListBullet"/>
        <w:spacing w:after="60"/>
      </w:pPr>
      <w:r>
        <w:rPr>
          <w:rFonts w:ascii="Aptos" w:hAnsi="Aptos" w:eastAsia="Aptos"/>
          <w:color w:val="1F2937"/>
          <w:sz w:val="20"/>
        </w:rPr>
        <w:t>10. Atualizações futuras</w:t>
      </w:r>
    </w:p>
    <w:p>
      <w:pPr>
        <w:pStyle w:val="ListBullet"/>
        <w:spacing w:after="60"/>
      </w:pPr>
      <w:r>
        <w:rPr>
          <w:rFonts w:ascii="Aptos" w:hAnsi="Aptos" w:eastAsia="Aptos"/>
          <w:color w:val="1F2937"/>
          <w:sz w:val="20"/>
        </w:rPr>
        <w:t>11. Troubleshooting</w:t>
      </w:r>
    </w:p>
    <w:p>
      <w:pPr>
        <w:pStyle w:val="ListBullet"/>
        <w:spacing w:after="60"/>
      </w:pPr>
      <w:r>
        <w:rPr>
          <w:rFonts w:ascii="Aptos" w:hAnsi="Aptos" w:eastAsia="Aptos"/>
          <w:color w:val="1F2937"/>
          <w:sz w:val="20"/>
        </w:rPr>
        <w:t>12. Modelos prontos e referências oficiais</w:t>
      </w:r>
    </w:p>
    <w:p>
      <w:r>
        <w:br w:type="page"/>
      </w:r>
    </w:p>
    <w:p>
      <w:pPr>
        <w:pStyle w:val="Heading1"/>
        <w:keepNext/>
        <w:pBdr>
          <w:bottom w:val="single" w:sz="10" w:space="8" w:color="049536"/>
        </w:pBdr>
      </w:pPr>
      <w:r>
        <w:rPr>
          <w:rFonts w:ascii="Aptos" w:hAnsi="Aptos" w:eastAsia="Aptos"/>
          <w:b/>
          <w:color w:val="002458"/>
          <w:sz w:val="36"/>
        </w:rPr>
        <w:t>1. Objetivo e escopo</w:t>
      </w:r>
    </w:p>
    <w:p>
      <w:pPr>
        <w:pStyle w:val="BodyText"/>
        <w:spacing w:after="120" w:line="259" w:lineRule="auto"/>
      </w:pPr>
      <w:r>
        <w:rPr>
          <w:rFonts w:ascii="Aptos" w:hAnsi="Aptos" w:eastAsia="Aptos"/>
          <w:color w:val="1F2937"/>
          <w:sz w:val="21"/>
        </w:rPr>
        <w:t>Este guia descreve como gerar um aplicativo Android nativo em WebView que carrega o portal de agendamento publicado em uma URL HTTPS, sem exibir barra de endereço no front-end, e como preparar o arquivo correto para envio ao Google Play.</w:t>
      </w:r>
    </w:p>
    <w:p>
      <w:pPr>
        <w:pStyle w:val="BodyText"/>
        <w:spacing w:after="120" w:line="259" w:lineRule="auto"/>
      </w:pPr>
      <w:r>
        <w:rPr>
          <w:rFonts w:ascii="Aptos" w:hAnsi="Aptos" w:eastAsia="Aptos"/>
          <w:color w:val="1F2937"/>
          <w:sz w:val="21"/>
        </w:rPr>
        <w:t>O foco deste documento é Android e Google Play. Para iOS, a geração e assinatura exigem macOS, Xcode e uma conta Apple Developer; portanto, o fluxo iOS não está coberto como entrega final neste guia.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"/>
        <w:gridCol w:w="9184"/>
      </w:tblGrid>
      <w:tr>
        <w:tc>
          <w:tcPr>
            <w:tcW w:type="dxa" w:w="5128"/>
            <w:vAlign w:val="top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049536"/>
          </w:tcPr>
          <w:p/>
        </w:tc>
        <w:tc>
          <w:tcPr>
            <w:tcW w:type="dxa" w:w="5128"/>
            <w:vAlign w:val="top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E8F6EF"/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075E32"/>
                <w:sz w:val="20"/>
              </w:rPr>
              <w:t>Resultado esperado</w:t>
            </w:r>
          </w:p>
          <w:p>
            <w:pPr>
              <w:spacing w:after="20"/>
            </w:pPr>
            <w:r>
              <w:rPr>
                <w:rFonts w:ascii="Aptos" w:hAnsi="Aptos" w:eastAsia="Aptos"/>
                <w:color w:val="1F2937"/>
                <w:sz w:val="18"/>
              </w:rPr>
              <w:t>Ao final, você terá um APK debug para testes locais e um Android App Bundle (.aab) release assinado para envio ao Google Play Console.</w:t>
            </w:r>
          </w:p>
        </w:tc>
      </w:tr>
    </w:tbl>
    <w:p>
      <w:pPr>
        <w:spacing w:after="40"/>
      </w:pPr>
    </w:p>
    <w:p>
      <w:pPr>
        <w:pStyle w:val="Heading1"/>
        <w:keepNext/>
        <w:pBdr>
          <w:bottom w:val="single" w:sz="10" w:space="8" w:color="049536"/>
        </w:pBdr>
      </w:pPr>
      <w:r>
        <w:rPr>
          <w:rFonts w:ascii="Aptos" w:hAnsi="Aptos" w:eastAsia="Aptos"/>
          <w:b/>
          <w:color w:val="002458"/>
          <w:sz w:val="36"/>
        </w:rPr>
        <w:t>2. Checklist de elegibilidade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67"/>
            <w:shd w:fill="002458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9"/>
              </w:rPr>
              <w:t>OK</w:t>
            </w:r>
          </w:p>
        </w:tc>
        <w:tc>
          <w:tcPr>
            <w:tcW w:type="dxa" w:w="8788"/>
            <w:shd w:fill="002458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9"/>
              </w:rPr>
              <w:t>Itens obrigatórios/recomendados antes do envio</w:t>
            </w:r>
          </w:p>
        </w:tc>
      </w:tr>
      <w:tr>
        <w:tc>
          <w:tcPr>
            <w:tcW w:type="dxa" w:w="567"/>
            <w:shd w:fill="FFFFFF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8"/>
              </w:rPr>
              <w:t>[ ]</w:t>
            </w:r>
          </w:p>
        </w:tc>
        <w:tc>
          <w:tcPr>
            <w:tcW w:type="dxa" w:w="8788"/>
            <w:shd w:fill="FFFFFF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8"/>
              </w:rPr>
              <w:t>O portal está publicado em HTTPS e abre corretamente no navegador mobile.</w:t>
            </w:r>
          </w:p>
        </w:tc>
      </w:tr>
      <w:tr>
        <w:tc>
          <w:tcPr>
            <w:tcW w:type="dxa" w:w="567"/>
            <w:shd w:fill="FFFFFF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8"/>
              </w:rPr>
              <w:t>[ ]</w:t>
            </w:r>
          </w:p>
        </w:tc>
        <w:tc>
          <w:tcPr>
            <w:tcW w:type="dxa" w:w="8788"/>
            <w:shd w:fill="FFFFFF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8"/>
              </w:rPr>
              <w:t>O domínio pertence à empresa ou há autorização formal do proprietário/administrador.</w:t>
            </w:r>
          </w:p>
        </w:tc>
      </w:tr>
      <w:tr>
        <w:tc>
          <w:tcPr>
            <w:tcW w:type="dxa" w:w="567"/>
            <w:shd w:fill="FFFFFF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8"/>
              </w:rPr>
              <w:t>[ ]</w:t>
            </w:r>
          </w:p>
        </w:tc>
        <w:tc>
          <w:tcPr>
            <w:tcW w:type="dxa" w:w="8788"/>
            <w:shd w:fill="FFFFFF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8"/>
              </w:rPr>
              <w:t>As páginas de login, cadastro, pedidos, agendamentos e suporte estão responsivas.</w:t>
            </w:r>
          </w:p>
        </w:tc>
      </w:tr>
      <w:tr>
        <w:tc>
          <w:tcPr>
            <w:tcW w:type="dxa" w:w="567"/>
            <w:shd w:fill="FFFFFF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8"/>
              </w:rPr>
              <w:t>[ ]</w:t>
            </w:r>
          </w:p>
        </w:tc>
        <w:tc>
          <w:tcPr>
            <w:tcW w:type="dxa" w:w="8788"/>
            <w:shd w:fill="FFFFFF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8"/>
              </w:rPr>
              <w:t>O app não trava, não fica em loading infinito e não abre tela branca.</w:t>
            </w:r>
          </w:p>
        </w:tc>
      </w:tr>
      <w:tr>
        <w:tc>
          <w:tcPr>
            <w:tcW w:type="dxa" w:w="567"/>
            <w:shd w:fill="FFFFFF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8"/>
              </w:rPr>
              <w:t>[ ]</w:t>
            </w:r>
          </w:p>
        </w:tc>
        <w:tc>
          <w:tcPr>
            <w:tcW w:type="dxa" w:w="8788"/>
            <w:shd w:fill="FFFFFF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8"/>
              </w:rPr>
              <w:t>Existe uma política de privacidade pública, ativa, sem bloqueio geográfico e não em PDF.</w:t>
            </w:r>
          </w:p>
        </w:tc>
      </w:tr>
      <w:tr>
        <w:tc>
          <w:tcPr>
            <w:tcW w:type="dxa" w:w="567"/>
            <w:shd w:fill="FFFFFF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8"/>
              </w:rPr>
              <w:t>[ ]</w:t>
            </w:r>
          </w:p>
        </w:tc>
        <w:tc>
          <w:tcPr>
            <w:tcW w:type="dxa" w:w="8788"/>
            <w:shd w:fill="FFFFFF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8"/>
              </w:rPr>
              <w:t>Há e-mail de suporte ativo para os usuários e para a ficha da loja.</w:t>
            </w:r>
          </w:p>
        </w:tc>
      </w:tr>
      <w:tr>
        <w:tc>
          <w:tcPr>
            <w:tcW w:type="dxa" w:w="567"/>
            <w:shd w:fill="FFFFFF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8"/>
              </w:rPr>
              <w:t>[ ]</w:t>
            </w:r>
          </w:p>
        </w:tc>
        <w:tc>
          <w:tcPr>
            <w:tcW w:type="dxa" w:w="8788"/>
            <w:shd w:fill="FFFFFF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8"/>
              </w:rPr>
              <w:t>Existe uma conta de teste reutilizável para o time de revisão do Google Play.</w:t>
            </w:r>
          </w:p>
        </w:tc>
      </w:tr>
      <w:tr>
        <w:tc>
          <w:tcPr>
            <w:tcW w:type="dxa" w:w="567"/>
            <w:shd w:fill="FFFFFF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8"/>
              </w:rPr>
              <w:t>[ ]</w:t>
            </w:r>
          </w:p>
        </w:tc>
        <w:tc>
          <w:tcPr>
            <w:tcW w:type="dxa" w:w="8788"/>
            <w:shd w:fill="FFFFFF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8"/>
              </w:rPr>
              <w:t>O app usa apenas permissões necessárias, normalmente INTERNET e ACCESS_NETWORK_STATE.</w:t>
            </w:r>
          </w:p>
        </w:tc>
      </w:tr>
      <w:tr>
        <w:tc>
          <w:tcPr>
            <w:tcW w:type="dxa" w:w="567"/>
            <w:shd w:fill="FFFFFF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8"/>
              </w:rPr>
              <w:t>[ ]</w:t>
            </w:r>
          </w:p>
        </w:tc>
        <w:tc>
          <w:tcPr>
            <w:tcW w:type="dxa" w:w="8788"/>
            <w:shd w:fill="FFFFFF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8"/>
              </w:rPr>
              <w:t>O projeto tem ícone, nome, package name e identidade visual definitivos.</w:t>
            </w:r>
          </w:p>
        </w:tc>
      </w:tr>
      <w:tr>
        <w:tc>
          <w:tcPr>
            <w:tcW w:type="dxa" w:w="567"/>
            <w:shd w:fill="FFFFFF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8"/>
              </w:rPr>
              <w:t>[ ]</w:t>
            </w:r>
          </w:p>
        </w:tc>
        <w:tc>
          <w:tcPr>
            <w:tcW w:type="dxa" w:w="8788"/>
            <w:shd w:fill="FFFFFF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8"/>
              </w:rPr>
              <w:t>A entrega para produção será um AAB release assinado, não um APK debug.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"/>
        <w:gridCol w:w="9184"/>
      </w:tblGrid>
      <w:tr>
        <w:tc>
          <w:tcPr>
            <w:tcW w:type="dxa" w:w="5128"/>
            <w:vAlign w:val="top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B45309"/>
          </w:tcPr>
          <w:p/>
        </w:tc>
        <w:tc>
          <w:tcPr>
            <w:tcW w:type="dxa" w:w="5128"/>
            <w:vAlign w:val="top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EF3C7"/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B45309"/>
                <w:sz w:val="20"/>
              </w:rPr>
              <w:t>Observação para WebView</w:t>
            </w:r>
          </w:p>
          <w:p>
            <w:pPr>
              <w:spacing w:after="20"/>
            </w:pPr>
            <w:r>
              <w:rPr>
                <w:rFonts w:ascii="Aptos" w:hAnsi="Aptos" w:eastAsia="Aptos"/>
                <w:color w:val="1F2937"/>
                <w:sz w:val="18"/>
              </w:rPr>
              <w:t>O Google Play pode recusar apps que apenas exibem uma WebView de um site sem permissão do proprietário. Como o portal é corporativo, posicione o app como o portal oficial de agendamento da empresa e forneça acesso de revisão.</w:t>
            </w:r>
          </w:p>
        </w:tc>
      </w:tr>
    </w:tbl>
    <w:p>
      <w:pPr>
        <w:spacing w:after="40"/>
      </w:pPr>
    </w:p>
    <w:p>
      <w:pPr>
        <w:pStyle w:val="Heading1"/>
        <w:keepNext/>
        <w:pBdr>
          <w:bottom w:val="single" w:sz="10" w:space="8" w:color="049536"/>
        </w:pBdr>
      </w:pPr>
      <w:r>
        <w:rPr>
          <w:rFonts w:ascii="Aptos" w:hAnsi="Aptos" w:eastAsia="Aptos"/>
          <w:b/>
          <w:color w:val="002458"/>
          <w:sz w:val="36"/>
        </w:rPr>
        <w:t>3. Instalação do ambiente sem Android Studio</w:t>
      </w:r>
    </w:p>
    <w:p>
      <w:pPr>
        <w:pStyle w:val="BodyText"/>
        <w:spacing w:after="120" w:line="259" w:lineRule="auto"/>
      </w:pPr>
      <w:r>
        <w:rPr>
          <w:rFonts w:ascii="Aptos" w:hAnsi="Aptos" w:eastAsia="Aptos"/>
          <w:color w:val="1F2937"/>
          <w:sz w:val="21"/>
        </w:rPr>
        <w:t>Você pode gerar o app pelo VS Code. O VS Code será apenas editor e terminal; quem compila o Android é o JDK, Android SDK Command-Line Tools e Gradle.</w:t>
      </w:r>
    </w:p>
    <w:p>
      <w:pPr>
        <w:pStyle w:val="Heading2"/>
        <w:keepNext/>
      </w:pPr>
      <w:r>
        <w:rPr>
          <w:rFonts w:ascii="Aptos" w:hAnsi="Aptos" w:eastAsia="Aptos"/>
          <w:b/>
          <w:color w:val="0046C2"/>
          <w:sz w:val="28"/>
        </w:rPr>
        <w:t>3.1 Requisitos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  <w:shd w:fill="002458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3419"/>
            <w:shd w:fill="002458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Versão recomendada</w:t>
            </w:r>
          </w:p>
        </w:tc>
        <w:tc>
          <w:tcPr>
            <w:tcW w:type="dxa" w:w="3419"/>
            <w:shd w:fill="002458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Finalidade</w:t>
            </w:r>
          </w:p>
        </w:tc>
      </w:tr>
      <w:tr>
        <w:tc>
          <w:tcPr>
            <w:tcW w:type="dxa" w:w="3419"/>
            <w:vAlign w:val="top"/>
            <w:shd w:fill="F8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Python</w:t>
            </w:r>
          </w:p>
        </w:tc>
        <w:tc>
          <w:tcPr>
            <w:tcW w:type="dxa" w:w="3419"/>
            <w:vAlign w:val="top"/>
            <w:shd w:fill="F8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3.11 ou superior</w:t>
            </w:r>
          </w:p>
        </w:tc>
        <w:tc>
          <w:tcPr>
            <w:tcW w:type="dxa" w:w="3419"/>
            <w:vAlign w:val="top"/>
            <w:shd w:fill="F8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Executar o script gerador do projeto.</w:t>
            </w:r>
          </w:p>
        </w:tc>
      </w:tr>
      <w:tr>
        <w:tc>
          <w:tcPr>
            <w:tcW w:type="dxa" w:w="3419"/>
            <w:vAlign w:val="top"/>
            <w:shd w:fill="FFFFFF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JDK</w:t>
            </w:r>
          </w:p>
        </w:tc>
        <w:tc>
          <w:tcPr>
            <w:tcW w:type="dxa" w:w="3419"/>
            <w:vAlign w:val="top"/>
            <w:shd w:fill="FFFFFF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17</w:t>
            </w:r>
          </w:p>
        </w:tc>
        <w:tc>
          <w:tcPr>
            <w:tcW w:type="dxa" w:w="3419"/>
            <w:vAlign w:val="top"/>
            <w:shd w:fill="FFFFFF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Compilação Android com Android Gradle Plugin moderno.</w:t>
            </w:r>
          </w:p>
        </w:tc>
      </w:tr>
      <w:tr>
        <w:tc>
          <w:tcPr>
            <w:tcW w:type="dxa" w:w="3419"/>
            <w:vAlign w:val="top"/>
            <w:shd w:fill="F8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Gradle</w:t>
            </w:r>
          </w:p>
        </w:tc>
        <w:tc>
          <w:tcPr>
            <w:tcW w:type="dxa" w:w="3419"/>
            <w:vAlign w:val="top"/>
            <w:shd w:fill="F8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9.3.1</w:t>
            </w:r>
          </w:p>
        </w:tc>
        <w:tc>
          <w:tcPr>
            <w:tcW w:type="dxa" w:w="3419"/>
            <w:vAlign w:val="top"/>
            <w:shd w:fill="F8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Gerar wrapper e executar tarefas de build.</w:t>
            </w:r>
          </w:p>
        </w:tc>
      </w:tr>
      <w:tr>
        <w:tc>
          <w:tcPr>
            <w:tcW w:type="dxa" w:w="3419"/>
            <w:vAlign w:val="top"/>
            <w:shd w:fill="FFFFFF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Android SDK Platform</w:t>
            </w:r>
          </w:p>
        </w:tc>
        <w:tc>
          <w:tcPr>
            <w:tcW w:type="dxa" w:w="3419"/>
            <w:vAlign w:val="top"/>
            <w:shd w:fill="FFFFFF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android-36</w:t>
            </w:r>
          </w:p>
        </w:tc>
        <w:tc>
          <w:tcPr>
            <w:tcW w:type="dxa" w:w="3419"/>
            <w:vAlign w:val="top"/>
            <w:shd w:fill="FFFFFF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Compilar com API recente.</w:t>
            </w:r>
          </w:p>
        </w:tc>
      </w:tr>
      <w:tr>
        <w:tc>
          <w:tcPr>
            <w:tcW w:type="dxa" w:w="3419"/>
            <w:vAlign w:val="top"/>
            <w:shd w:fill="F8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Build Tools</w:t>
            </w:r>
          </w:p>
        </w:tc>
        <w:tc>
          <w:tcPr>
            <w:tcW w:type="dxa" w:w="3419"/>
            <w:vAlign w:val="top"/>
            <w:shd w:fill="F8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36.0.0</w:t>
            </w:r>
          </w:p>
        </w:tc>
        <w:tc>
          <w:tcPr>
            <w:tcW w:type="dxa" w:w="3419"/>
            <w:vAlign w:val="top"/>
            <w:shd w:fill="F8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Ferramentas de build Android.</w:t>
            </w:r>
          </w:p>
        </w:tc>
      </w:tr>
      <w:tr>
        <w:tc>
          <w:tcPr>
            <w:tcW w:type="dxa" w:w="3419"/>
            <w:vAlign w:val="top"/>
            <w:shd w:fill="FFFFFF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Platform Tools</w:t>
            </w:r>
          </w:p>
        </w:tc>
        <w:tc>
          <w:tcPr>
            <w:tcW w:type="dxa" w:w="3419"/>
            <w:vAlign w:val="top"/>
            <w:shd w:fill="FFFFFF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latest</w:t>
            </w:r>
          </w:p>
        </w:tc>
        <w:tc>
          <w:tcPr>
            <w:tcW w:type="dxa" w:w="3419"/>
            <w:vAlign w:val="top"/>
            <w:shd w:fill="FFFFFF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ADB para testar no celular.</w:t>
            </w:r>
          </w:p>
        </w:tc>
      </w:tr>
    </w:tbl>
    <w:p/>
    <w:p>
      <w:pPr>
        <w:pStyle w:val="Heading2"/>
        <w:keepNext/>
      </w:pPr>
      <w:r>
        <w:rPr>
          <w:rFonts w:ascii="Aptos" w:hAnsi="Aptos" w:eastAsia="Aptos"/>
          <w:b/>
          <w:color w:val="0046C2"/>
          <w:sz w:val="28"/>
        </w:rPr>
        <w:t>3.2 Instalar JDK 17</w:t>
      </w:r>
    </w:p>
    <w:p>
      <w:pPr>
        <w:spacing w:before="60" w:after="160"/>
        <w:ind w:left="142" w:right="85"/>
        <w:shd w:fill="F3F6FA"/>
      </w:pPr>
      <w:r>
        <w:rPr>
          <w:rFonts w:ascii="Consolas" w:hAnsi="Consolas" w:eastAsia="Consolas"/>
          <w:color w:val="1F2937"/>
          <w:sz w:val="17"/>
        </w:rPr>
        <w:t>winget install -e --id EclipseAdoptium.Temurin.17.JDK</w:t>
      </w:r>
      <w:r>
        <w:br/>
      </w:r>
      <w:r>
        <w:rPr>
          <w:rFonts w:ascii="Consolas" w:hAnsi="Consolas" w:eastAsia="Consolas"/>
          <w:color w:val="1F2937"/>
          <w:sz w:val="17"/>
        </w:rPr>
        <w:t>java -version</w:t>
      </w:r>
    </w:p>
    <w:p>
      <w:pPr>
        <w:pStyle w:val="Heading2"/>
        <w:keepNext/>
      </w:pPr>
      <w:r>
        <w:rPr>
          <w:rFonts w:ascii="Aptos" w:hAnsi="Aptos" w:eastAsia="Aptos"/>
          <w:b/>
          <w:color w:val="0046C2"/>
          <w:sz w:val="28"/>
        </w:rPr>
        <w:t>3.3 Instalar Gradle manualmente</w:t>
      </w:r>
    </w:p>
    <w:p>
      <w:pPr>
        <w:pStyle w:val="BodyText"/>
        <w:spacing w:after="120" w:line="259" w:lineRule="auto"/>
      </w:pPr>
      <w:r>
        <w:rPr>
          <w:rFonts w:ascii="Aptos" w:hAnsi="Aptos" w:eastAsia="Aptos"/>
          <w:color w:val="1F2937"/>
          <w:sz w:val="21"/>
        </w:rPr>
        <w:t>Se o winget não encontrar o Gradle, instale manualmente por ZIP com o comando abaixo:</w:t>
      </w:r>
    </w:p>
    <w:p>
      <w:pPr>
        <w:spacing w:before="60" w:after="160"/>
        <w:ind w:left="142" w:right="85"/>
        <w:shd w:fill="F3F6FA"/>
      </w:pPr>
      <w:r>
        <w:rPr>
          <w:rFonts w:ascii="Consolas" w:hAnsi="Consolas" w:eastAsia="Consolas"/>
          <w:color w:val="1F2937"/>
          <w:sz w:val="17"/>
        </w:rPr>
        <w:t># Execute no PowerShell</w:t>
      </w:r>
      <w:r>
        <w:br/>
      </w:r>
      <w:r>
        <w:rPr>
          <w:rFonts w:ascii="Consolas" w:hAnsi="Consolas" w:eastAsia="Consolas"/>
          <w:color w:val="1F2937"/>
          <w:sz w:val="17"/>
        </w:rPr>
        <w:t>$version = "9.3.1"</w:t>
      </w:r>
      <w:r>
        <w:br/>
      </w:r>
      <w:r>
        <w:rPr>
          <w:rFonts w:ascii="Consolas" w:hAnsi="Consolas" w:eastAsia="Consolas"/>
          <w:color w:val="1F2937"/>
          <w:sz w:val="17"/>
        </w:rPr>
        <w:t>$gradleRoot = "C:\Gradle"</w:t>
      </w:r>
      <w:r>
        <w:br/>
      </w:r>
      <w:r>
        <w:rPr>
          <w:rFonts w:ascii="Consolas" w:hAnsi="Consolas" w:eastAsia="Consolas"/>
          <w:color w:val="1F2937"/>
          <w:sz w:val="17"/>
        </w:rPr>
        <w:t>$gradleHome = "$gradleRoot\gradle-$version"</w:t>
      </w:r>
      <w:r>
        <w:br/>
      </w:r>
      <w:r>
        <w:rPr>
          <w:rFonts w:ascii="Consolas" w:hAnsi="Consolas" w:eastAsia="Consolas"/>
          <w:color w:val="1F2937"/>
          <w:sz w:val="17"/>
        </w:rPr>
        <w:t>$zip = "$env:TEMP\gradle-$version-bin.zip"</w:t>
      </w:r>
      <w:r>
        <w:br/>
      </w:r>
      <w:r>
        <w:rPr>
          <w:rFonts w:ascii="Consolas" w:hAnsi="Consolas" w:eastAsia="Consolas"/>
          <w:color w:val="1F2937"/>
          <w:sz w:val="17"/>
        </w:rPr>
        <w:t>$url = "https://services.gradle.org/distributions/gradle-$version-bin.zip"</w:t>
      </w:r>
      <w:r>
        <w:br/>
      </w:r>
      <w:r>
        <w:rPr>
          <w:rFonts w:ascii="Consolas" w:hAnsi="Consolas" w:eastAsia="Consolas"/>
          <w:color w:val="1F2937"/>
          <w:sz w:val="17"/>
        </w:rPr>
      </w:r>
      <w:r>
        <w:br/>
      </w:r>
      <w:r>
        <w:rPr>
          <w:rFonts w:ascii="Consolas" w:hAnsi="Consolas" w:eastAsia="Consolas"/>
          <w:color w:val="1F2937"/>
          <w:sz w:val="17"/>
        </w:rPr>
        <w:t>New-Item -ItemType Directory -Force -Path $gradleRoot | Out-Null</w:t>
      </w:r>
      <w:r>
        <w:br/>
      </w:r>
      <w:r>
        <w:rPr>
          <w:rFonts w:ascii="Consolas" w:hAnsi="Consolas" w:eastAsia="Consolas"/>
          <w:color w:val="1F2937"/>
          <w:sz w:val="17"/>
        </w:rPr>
        <w:t>Invoke-WebRequest $url -OutFile $zip</w:t>
      </w:r>
      <w:r>
        <w:br/>
      </w:r>
      <w:r>
        <w:rPr>
          <w:rFonts w:ascii="Consolas" w:hAnsi="Consolas" w:eastAsia="Consolas"/>
          <w:color w:val="1F2937"/>
          <w:sz w:val="17"/>
        </w:rPr>
        <w:t>Expand-Archive $zip -DestinationPath $gradleRoot -Force</w:t>
      </w:r>
      <w:r>
        <w:br/>
      </w:r>
      <w:r>
        <w:rPr>
          <w:rFonts w:ascii="Consolas" w:hAnsi="Consolas" w:eastAsia="Consolas"/>
          <w:color w:val="1F2937"/>
          <w:sz w:val="17"/>
        </w:rPr>
        <w:t>[Environment]::SetEnvironmentVariable("GRADLE_HOME", $gradleHome, "User")</w:t>
      </w:r>
      <w:r>
        <w:br/>
      </w:r>
      <w:r>
        <w:rPr>
          <w:rFonts w:ascii="Consolas" w:hAnsi="Consolas" w:eastAsia="Consolas"/>
          <w:color w:val="1F2937"/>
          <w:sz w:val="17"/>
        </w:rPr>
      </w:r>
      <w:r>
        <w:br/>
      </w:r>
      <w:r>
        <w:rPr>
          <w:rFonts w:ascii="Consolas" w:hAnsi="Consolas" w:eastAsia="Consolas"/>
          <w:color w:val="1F2937"/>
          <w:sz w:val="17"/>
        </w:rPr>
        <w:t>$old = [Environment]::GetEnvironmentVariable("Path", "User")</w:t>
      </w:r>
      <w:r>
        <w:br/>
      </w:r>
      <w:r>
        <w:rPr>
          <w:rFonts w:ascii="Consolas" w:hAnsi="Consolas" w:eastAsia="Consolas"/>
          <w:color w:val="1F2937"/>
          <w:sz w:val="17"/>
        </w:rPr>
        <w:t>$gradleBin = "$gradleHome\bin"</w:t>
      </w:r>
      <w:r>
        <w:br/>
      </w:r>
      <w:r>
        <w:rPr>
          <w:rFonts w:ascii="Consolas" w:hAnsi="Consolas" w:eastAsia="Consolas"/>
          <w:color w:val="1F2937"/>
          <w:sz w:val="17"/>
        </w:rPr>
        <w:t>if ($old -notlike "*$gradleBin*") { $old = $old + ";" + $gradleBin }</w:t>
      </w:r>
      <w:r>
        <w:br/>
      </w:r>
      <w:r>
        <w:rPr>
          <w:rFonts w:ascii="Consolas" w:hAnsi="Consolas" w:eastAsia="Consolas"/>
          <w:color w:val="1F2937"/>
          <w:sz w:val="17"/>
        </w:rPr>
        <w:t>[Environment]::SetEnvironmentVariable("Path", $old, "User")</w:t>
      </w:r>
      <w:r>
        <w:br/>
      </w:r>
      <w:r>
        <w:rPr>
          <w:rFonts w:ascii="Consolas" w:hAnsi="Consolas" w:eastAsia="Consolas"/>
          <w:color w:val="1F2937"/>
          <w:sz w:val="17"/>
        </w:rPr>
      </w:r>
      <w:r>
        <w:br/>
      </w:r>
      <w:r>
        <w:rPr>
          <w:rFonts w:ascii="Consolas" w:hAnsi="Consolas" w:eastAsia="Consolas"/>
          <w:color w:val="1F2937"/>
          <w:sz w:val="17"/>
        </w:rPr>
        <w:t># Feche e abra o terminal; depois teste:</w:t>
      </w:r>
      <w:r>
        <w:br/>
      </w:r>
      <w:r>
        <w:rPr>
          <w:rFonts w:ascii="Consolas" w:hAnsi="Consolas" w:eastAsia="Consolas"/>
          <w:color w:val="1F2937"/>
          <w:sz w:val="17"/>
        </w:rPr>
        <w:t>gradle -v</w:t>
      </w:r>
    </w:p>
    <w:p>
      <w:pPr>
        <w:pStyle w:val="Heading2"/>
        <w:keepNext/>
      </w:pPr>
      <w:r>
        <w:rPr>
          <w:rFonts w:ascii="Aptos" w:hAnsi="Aptos" w:eastAsia="Aptos"/>
          <w:b/>
          <w:color w:val="0046C2"/>
          <w:sz w:val="28"/>
        </w:rPr>
        <w:t>3.4 Instalar Android Command-Line Tools</w:t>
      </w:r>
    </w:p>
    <w:p>
      <w:pPr>
        <w:pStyle w:val="ListNumber"/>
        <w:spacing w:after="60"/>
      </w:pPr>
      <w:r>
        <w:rPr>
          <w:rFonts w:ascii="Aptos" w:hAnsi="Aptos" w:eastAsia="Aptos"/>
          <w:color w:val="1F2937"/>
          <w:sz w:val="20"/>
        </w:rPr>
        <w:t>Crie a pasta C:\Android\Sdk.</w:t>
      </w:r>
    </w:p>
    <w:p>
      <w:pPr>
        <w:pStyle w:val="ListNumber"/>
        <w:spacing w:after="60"/>
      </w:pPr>
      <w:r>
        <w:rPr>
          <w:rFonts w:ascii="Aptos" w:hAnsi="Aptos" w:eastAsia="Aptos"/>
          <w:color w:val="1F2937"/>
          <w:sz w:val="20"/>
        </w:rPr>
        <w:t>Baixe o pacote oficial Android SDK Command-Line Tools para Windows no site Android Developers.</w:t>
      </w:r>
    </w:p>
    <w:p>
      <w:pPr>
        <w:pStyle w:val="ListNumber"/>
        <w:spacing w:after="60"/>
      </w:pPr>
      <w:r>
        <w:rPr>
          <w:rFonts w:ascii="Aptos" w:hAnsi="Aptos" w:eastAsia="Aptos"/>
          <w:color w:val="1F2937"/>
          <w:sz w:val="20"/>
        </w:rPr>
        <w:t>Extraia o conteúdo para a estrutura C:\Android\Sdk\cmdline-tools\latest.</w:t>
      </w:r>
    </w:p>
    <w:p>
      <w:pPr>
        <w:pStyle w:val="BodyText"/>
        <w:spacing w:after="120" w:line="259" w:lineRule="auto"/>
      </w:pPr>
      <w:r>
        <w:rPr>
          <w:rFonts w:ascii="Aptos" w:hAnsi="Aptos" w:eastAsia="Aptos"/>
          <w:color w:val="1F2937"/>
          <w:sz w:val="21"/>
        </w:rPr>
        <w:t>A estrutura final precisa conter o sdkmanager neste caminho:</w:t>
      </w:r>
    </w:p>
    <w:p>
      <w:pPr>
        <w:spacing w:before="60" w:after="160"/>
        <w:ind w:left="142" w:right="85"/>
        <w:shd w:fill="F3F6FA"/>
      </w:pPr>
      <w:r>
        <w:rPr>
          <w:rFonts w:ascii="Consolas" w:hAnsi="Consolas" w:eastAsia="Consolas"/>
          <w:color w:val="1F2937"/>
          <w:sz w:val="17"/>
        </w:rPr>
        <w:t>C:\Android\Sdk\cmdline-tools\latest\bin\sdkmanager.bat</w:t>
      </w:r>
    </w:p>
    <w:p>
      <w:pPr>
        <w:pStyle w:val="BodyText"/>
        <w:spacing w:after="120" w:line="259" w:lineRule="auto"/>
      </w:pPr>
      <w:r>
        <w:rPr>
          <w:rFonts w:ascii="Aptos" w:hAnsi="Aptos" w:eastAsia="Aptos"/>
          <w:color w:val="1F2937"/>
          <w:sz w:val="21"/>
        </w:rPr>
        <w:t>Configure as variáveis de ambiente:</w:t>
      </w:r>
    </w:p>
    <w:p>
      <w:pPr>
        <w:spacing w:before="60" w:after="160"/>
        <w:ind w:left="142" w:right="85"/>
        <w:shd w:fill="F3F6FA"/>
      </w:pPr>
      <w:r>
        <w:rPr>
          <w:rFonts w:ascii="Consolas" w:hAnsi="Consolas" w:eastAsia="Consolas"/>
          <w:color w:val="1F2937"/>
          <w:sz w:val="17"/>
        </w:rPr>
        <w:t>setx ANDROID_SDK_ROOT "C:\Android\Sdk"</w:t>
      </w:r>
      <w:r>
        <w:br/>
      </w:r>
      <w:r>
        <w:rPr>
          <w:rFonts w:ascii="Consolas" w:hAnsi="Consolas" w:eastAsia="Consolas"/>
          <w:color w:val="1F2937"/>
          <w:sz w:val="17"/>
        </w:rPr>
        <w:t>setx ANDROID_HOME "C:\Android\Sdk"</w:t>
      </w:r>
      <w:r>
        <w:br/>
      </w:r>
      <w:r>
        <w:rPr>
          <w:rFonts w:ascii="Consolas" w:hAnsi="Consolas" w:eastAsia="Consolas"/>
          <w:color w:val="1F2937"/>
          <w:sz w:val="17"/>
        </w:rPr>
        <w:t>setx PATH "%PATH%;C:\Android\Sdk\platform-tools;C:\Android\Sdk\cmdline-tools\latest\bin;C:\Android\Sdk\emulator"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"/>
        <w:gridCol w:w="9184"/>
      </w:tblGrid>
      <w:tr>
        <w:tc>
          <w:tcPr>
            <w:tcW w:type="dxa" w:w="5128"/>
            <w:vAlign w:val="top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0046C2"/>
          </w:tcPr>
          <w:p/>
        </w:tc>
        <w:tc>
          <w:tcPr>
            <w:tcW w:type="dxa" w:w="5128"/>
            <w:vAlign w:val="top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EAEFEB"/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002458"/>
                <w:sz w:val="20"/>
              </w:rPr>
              <w:t>Reinicie o terminal</w:t>
            </w:r>
          </w:p>
          <w:p>
            <w:pPr>
              <w:spacing w:after="20"/>
            </w:pPr>
            <w:r>
              <w:rPr>
                <w:rFonts w:ascii="Aptos" w:hAnsi="Aptos" w:eastAsia="Aptos"/>
                <w:color w:val="1F2937"/>
                <w:sz w:val="18"/>
              </w:rPr>
              <w:t>Depois de usar setx, feche e abra novamente o CMD/PowerShell ou o terminal do VS Code para carregar o PATH atualizado.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" w:hAnsi="Aptos" w:eastAsia="Aptos"/>
          <w:b/>
          <w:color w:val="0046C2"/>
          <w:sz w:val="28"/>
        </w:rPr>
        <w:t>3.5 Instalar pacotes Android SDK</w:t>
      </w:r>
    </w:p>
    <w:p>
      <w:pPr>
        <w:spacing w:before="60" w:after="160"/>
        <w:ind w:left="142" w:right="85"/>
        <w:shd w:fill="F3F6FA"/>
      </w:pPr>
      <w:r>
        <w:rPr>
          <w:rFonts w:ascii="Consolas" w:hAnsi="Consolas" w:eastAsia="Consolas"/>
          <w:color w:val="1F2937"/>
          <w:sz w:val="17"/>
        </w:rPr>
        <w:t>sdkmanager --sdk_root=C:\Android\Sdk "platform-tools" "platforms;android-36" "build-tools;36.0.0" "cmdline-tools;latest"</w:t>
      </w:r>
      <w:r>
        <w:br/>
      </w:r>
      <w:r>
        <w:rPr>
          <w:rFonts w:ascii="Consolas" w:hAnsi="Consolas" w:eastAsia="Consolas"/>
          <w:color w:val="1F2937"/>
          <w:sz w:val="17"/>
        </w:rPr>
        <w:t>sdkmanager --sdk_root=C:\Android\Sdk --licenses</w:t>
      </w:r>
      <w:r>
        <w:br/>
      </w:r>
      <w:r>
        <w:rPr>
          <w:rFonts w:ascii="Consolas" w:hAnsi="Consolas" w:eastAsia="Consolas"/>
          <w:color w:val="1F2937"/>
          <w:sz w:val="17"/>
        </w:rPr>
        <w:t>adb version</w:t>
      </w:r>
      <w:r>
        <w:br/>
      </w:r>
      <w:r>
        <w:rPr>
          <w:rFonts w:ascii="Consolas" w:hAnsi="Consolas" w:eastAsia="Consolas"/>
          <w:color w:val="1F2937"/>
          <w:sz w:val="17"/>
        </w:rPr>
        <w:t>sdkmanager --list</w:t>
      </w:r>
    </w:p>
    <w:p>
      <w:pPr>
        <w:pStyle w:val="Heading1"/>
        <w:keepNext/>
        <w:pBdr>
          <w:bottom w:val="single" w:sz="10" w:space="8" w:color="049536"/>
        </w:pBdr>
      </w:pPr>
      <w:r>
        <w:rPr>
          <w:rFonts w:ascii="Aptos" w:hAnsi="Aptos" w:eastAsia="Aptos"/>
          <w:b/>
          <w:color w:val="002458"/>
          <w:sz w:val="36"/>
        </w:rPr>
        <w:t>4. Geração do projeto Android pelo script Python</w:t>
      </w:r>
    </w:p>
    <w:p>
      <w:pPr>
        <w:pStyle w:val="BodyText"/>
        <w:spacing w:after="120" w:line="259" w:lineRule="auto"/>
      </w:pPr>
      <w:r>
        <w:rPr>
          <w:rFonts w:ascii="Aptos" w:hAnsi="Aptos" w:eastAsia="Aptos"/>
          <w:color w:val="1F2937"/>
          <w:sz w:val="21"/>
        </w:rPr>
        <w:t>Com o ambiente instalado, execute o script gerador apontando para a URL do portal publicado. Use um package definitivo, pois ele identifica o app na loja e nas atualizações futuras.</w:t>
      </w:r>
    </w:p>
    <w:p>
      <w:pPr>
        <w:pStyle w:val="Heading2"/>
        <w:keepNext/>
      </w:pPr>
      <w:r>
        <w:rPr>
          <w:rFonts w:ascii="Aptos" w:hAnsi="Aptos" w:eastAsia="Aptos"/>
          <w:b/>
          <w:color w:val="0046C2"/>
          <w:sz w:val="28"/>
        </w:rPr>
        <w:t>4.1 Comando recomendado</w:t>
      </w:r>
    </w:p>
    <w:p>
      <w:pPr>
        <w:spacing w:before="60" w:after="160"/>
        <w:ind w:left="142" w:right="85"/>
        <w:shd w:fill="F3F6FA"/>
      </w:pPr>
      <w:r>
        <w:rPr>
          <w:rFonts w:ascii="Consolas" w:hAnsi="Consolas" w:eastAsia="Consolas"/>
          <w:color w:val="1F2937"/>
          <w:sz w:val="17"/>
        </w:rPr>
        <w:t>py gerar_webview_app.py ^</w:t>
      </w:r>
      <w:r>
        <w:br/>
      </w:r>
      <w:r>
        <w:rPr>
          <w:rFonts w:ascii="Consolas" w:hAnsi="Consolas" w:eastAsia="Consolas"/>
          <w:color w:val="1F2937"/>
          <w:sz w:val="17"/>
        </w:rPr>
        <w:t xml:space="preserve">  --url "https://seudominio.com.br/agendamento" ^</w:t>
      </w:r>
      <w:r>
        <w:br/>
      </w:r>
      <w:r>
        <w:rPr>
          <w:rFonts w:ascii="Consolas" w:hAnsi="Consolas" w:eastAsia="Consolas"/>
          <w:color w:val="1F2937"/>
          <w:sz w:val="17"/>
        </w:rPr>
        <w:t xml:space="preserve">  --name "Pirecal Agendamento" ^</w:t>
      </w:r>
      <w:r>
        <w:br/>
      </w:r>
      <w:r>
        <w:rPr>
          <w:rFonts w:ascii="Consolas" w:hAnsi="Consolas" w:eastAsia="Consolas"/>
          <w:color w:val="1F2937"/>
          <w:sz w:val="17"/>
        </w:rPr>
        <w:t xml:space="preserve">  --package "br.com.pirecal.agendamento" ^</w:t>
      </w:r>
      <w:r>
        <w:br/>
      </w:r>
      <w:r>
        <w:rPr>
          <w:rFonts w:ascii="Consolas" w:hAnsi="Consolas" w:eastAsia="Consolas"/>
          <w:color w:val="1F2937"/>
          <w:sz w:val="17"/>
        </w:rPr>
        <w:t xml:space="preserve">  --platform android ^</w:t>
      </w:r>
      <w:r>
        <w:br/>
      </w:r>
      <w:r>
        <w:rPr>
          <w:rFonts w:ascii="Consolas" w:hAnsi="Consolas" w:eastAsia="Consolas"/>
          <w:color w:val="1F2937"/>
          <w:sz w:val="17"/>
        </w:rPr>
        <w:t xml:space="preserve">  --icon "C:\Users\ryan.oliveira\Desktop\icone_pirecal.png"</w:t>
      </w:r>
    </w:p>
    <w:p>
      <w:pPr>
        <w:pStyle w:val="Heading2"/>
        <w:keepNext/>
      </w:pPr>
      <w:r>
        <w:rPr>
          <w:rFonts w:ascii="Aptos" w:hAnsi="Aptos" w:eastAsia="Aptos"/>
          <w:b/>
          <w:color w:val="0046C2"/>
          <w:sz w:val="28"/>
        </w:rPr>
        <w:t>4.2 Parâmetros principais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  <w:shd w:fill="002458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Parâmetro</w:t>
            </w:r>
          </w:p>
        </w:tc>
        <w:tc>
          <w:tcPr>
            <w:tcW w:type="dxa" w:w="3419"/>
            <w:shd w:fill="002458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Exemplo</w:t>
            </w:r>
          </w:p>
        </w:tc>
        <w:tc>
          <w:tcPr>
            <w:tcW w:type="dxa" w:w="3419"/>
            <w:shd w:fill="002458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Descrição</w:t>
            </w:r>
          </w:p>
        </w:tc>
      </w:tr>
      <w:tr>
        <w:tc>
          <w:tcPr>
            <w:tcW w:type="dxa" w:w="3419"/>
            <w:vAlign w:val="top"/>
            <w:shd w:fill="F8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--url</w:t>
            </w:r>
          </w:p>
        </w:tc>
        <w:tc>
          <w:tcPr>
            <w:tcW w:type="dxa" w:w="3419"/>
            <w:vAlign w:val="top"/>
            <w:shd w:fill="F8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https://seudominio.com.br/agendamento</w:t>
            </w:r>
          </w:p>
        </w:tc>
        <w:tc>
          <w:tcPr>
            <w:tcW w:type="dxa" w:w="3419"/>
            <w:vAlign w:val="top"/>
            <w:shd w:fill="F8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URL inicial que será aberta dentro da WebView.</w:t>
            </w:r>
          </w:p>
        </w:tc>
      </w:tr>
      <w:tr>
        <w:tc>
          <w:tcPr>
            <w:tcW w:type="dxa" w:w="3419"/>
            <w:vAlign w:val="top"/>
            <w:shd w:fill="FFFFFF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--name</w:t>
            </w:r>
          </w:p>
        </w:tc>
        <w:tc>
          <w:tcPr>
            <w:tcW w:type="dxa" w:w="3419"/>
            <w:vAlign w:val="top"/>
            <w:shd w:fill="FFFFFF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Pirecal Agendamento</w:t>
            </w:r>
          </w:p>
        </w:tc>
        <w:tc>
          <w:tcPr>
            <w:tcW w:type="dxa" w:w="3419"/>
            <w:vAlign w:val="top"/>
            <w:shd w:fill="FFFFFF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Nome visível do app.</w:t>
            </w:r>
          </w:p>
        </w:tc>
      </w:tr>
      <w:tr>
        <w:tc>
          <w:tcPr>
            <w:tcW w:type="dxa" w:w="3419"/>
            <w:vAlign w:val="top"/>
            <w:shd w:fill="F8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--package</w:t>
            </w:r>
          </w:p>
        </w:tc>
        <w:tc>
          <w:tcPr>
            <w:tcW w:type="dxa" w:w="3419"/>
            <w:vAlign w:val="top"/>
            <w:shd w:fill="F8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br.com.pirecal.agendamento</w:t>
            </w:r>
          </w:p>
        </w:tc>
        <w:tc>
          <w:tcPr>
            <w:tcW w:type="dxa" w:w="3419"/>
            <w:vAlign w:val="top"/>
            <w:shd w:fill="F8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Application ID / package definitivo.</w:t>
            </w:r>
          </w:p>
        </w:tc>
      </w:tr>
      <w:tr>
        <w:tc>
          <w:tcPr>
            <w:tcW w:type="dxa" w:w="3419"/>
            <w:vAlign w:val="top"/>
            <w:shd w:fill="FFFFFF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--platform</w:t>
            </w:r>
          </w:p>
        </w:tc>
        <w:tc>
          <w:tcPr>
            <w:tcW w:type="dxa" w:w="3419"/>
            <w:vAlign w:val="top"/>
            <w:shd w:fill="FFFFFF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android</w:t>
            </w:r>
          </w:p>
        </w:tc>
        <w:tc>
          <w:tcPr>
            <w:tcW w:type="dxa" w:w="3419"/>
            <w:vAlign w:val="top"/>
            <w:shd w:fill="FFFFFF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Gera somente a estrutura Android.</w:t>
            </w:r>
          </w:p>
        </w:tc>
      </w:tr>
      <w:tr>
        <w:tc>
          <w:tcPr>
            <w:tcW w:type="dxa" w:w="3419"/>
            <w:vAlign w:val="top"/>
            <w:shd w:fill="F8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--icon</w:t>
            </w:r>
          </w:p>
        </w:tc>
        <w:tc>
          <w:tcPr>
            <w:tcW w:type="dxa" w:w="3419"/>
            <w:vAlign w:val="top"/>
            <w:shd w:fill="F8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C:\icones\pirecal.png</w:t>
            </w:r>
          </w:p>
        </w:tc>
        <w:tc>
          <w:tcPr>
            <w:tcW w:type="dxa" w:w="3419"/>
            <w:vAlign w:val="top"/>
            <w:shd w:fill="F8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Imagem PNG quadrada para gerar ícones.</w:t>
            </w:r>
          </w:p>
        </w:tc>
      </w:tr>
      <w:tr>
        <w:tc>
          <w:tcPr>
            <w:tcW w:type="dxa" w:w="3419"/>
            <w:vAlign w:val="top"/>
            <w:shd w:fill="FFFFFF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--build-apk</w:t>
            </w:r>
          </w:p>
        </w:tc>
        <w:tc>
          <w:tcPr>
            <w:tcW w:type="dxa" w:w="3419"/>
            <w:vAlign w:val="top"/>
            <w:shd w:fill="FFFFFF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opcional</w:t>
            </w:r>
          </w:p>
        </w:tc>
        <w:tc>
          <w:tcPr>
            <w:tcW w:type="dxa" w:w="3419"/>
            <w:vAlign w:val="top"/>
            <w:shd w:fill="FFFFFF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Gera APK debug automaticamente para teste local.</w:t>
            </w:r>
          </w:p>
        </w:tc>
      </w:tr>
    </w:tbl>
    <w:p/>
    <w:p>
      <w:pPr>
        <w:pStyle w:val="Heading1"/>
        <w:keepNext/>
        <w:pBdr>
          <w:bottom w:val="single" w:sz="10" w:space="8" w:color="049536"/>
        </w:pBdr>
      </w:pPr>
      <w:r>
        <w:rPr>
          <w:rFonts w:ascii="Aptos" w:hAnsi="Aptos" w:eastAsia="Aptos"/>
          <w:b/>
          <w:color w:val="002458"/>
          <w:sz w:val="36"/>
        </w:rPr>
        <w:t>5. Configuração de ícone, package, permissões e WebView</w:t>
      </w:r>
    </w:p>
    <w:p>
      <w:pPr>
        <w:pStyle w:val="Heading2"/>
        <w:keepNext/>
      </w:pPr>
      <w:r>
        <w:rPr>
          <w:rFonts w:ascii="Aptos" w:hAnsi="Aptos" w:eastAsia="Aptos"/>
          <w:b/>
          <w:color w:val="0046C2"/>
          <w:sz w:val="28"/>
        </w:rPr>
        <w:t>5.1 Ícone do app</w:t>
      </w:r>
    </w:p>
    <w:p>
      <w:pPr>
        <w:pStyle w:val="BodyText"/>
        <w:spacing w:after="120" w:line="259" w:lineRule="auto"/>
      </w:pPr>
      <w:r>
        <w:rPr>
          <w:rFonts w:ascii="Aptos" w:hAnsi="Aptos" w:eastAsia="Aptos"/>
          <w:color w:val="1F2937"/>
          <w:sz w:val="21"/>
        </w:rPr>
        <w:t>Use uma imagem PNG quadrada, preferencialmente 1024x1024 px, com boa margem interna e sem textos pequenos. O script gera versões mipmap para diferentes densidades.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"/>
        <w:gridCol w:w="9184"/>
      </w:tblGrid>
      <w:tr>
        <w:tc>
          <w:tcPr>
            <w:tcW w:type="dxa" w:w="5128"/>
            <w:vAlign w:val="top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0046C2"/>
          </w:tcPr>
          <w:p/>
        </w:tc>
        <w:tc>
          <w:tcPr>
            <w:tcW w:type="dxa" w:w="5128"/>
            <w:vAlign w:val="top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EAEFEB"/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002458"/>
                <w:sz w:val="20"/>
              </w:rPr>
              <w:t>Dica de design</w:t>
            </w:r>
          </w:p>
          <w:p>
            <w:pPr>
              <w:spacing w:after="20"/>
            </w:pPr>
            <w:r>
              <w:rPr>
                <w:rFonts w:ascii="Aptos" w:hAnsi="Aptos" w:eastAsia="Aptos"/>
                <w:color w:val="1F2937"/>
                <w:sz w:val="18"/>
              </w:rPr>
              <w:t>O ícone da loja é diferente dos ícones internos do APK. Para a ficha do Google Play, prepare também um PNG 512x512 conforme os requisitos da loja.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" w:hAnsi="Aptos" w:eastAsia="Aptos"/>
          <w:b/>
          <w:color w:val="0046C2"/>
          <w:sz w:val="28"/>
        </w:rPr>
        <w:t>5.2 Package name / applicationId</w:t>
      </w:r>
    </w:p>
    <w:p>
      <w:pPr>
        <w:pStyle w:val="BodyText"/>
        <w:spacing w:after="120" w:line="259" w:lineRule="auto"/>
      </w:pPr>
      <w:r>
        <w:rPr>
          <w:rFonts w:ascii="Aptos" w:hAnsi="Aptos" w:eastAsia="Aptos"/>
          <w:color w:val="1F2937"/>
          <w:sz w:val="21"/>
        </w:rPr>
        <w:t>Use um identificador estável e ligado ao domínio/empresa. Recomendado:</w:t>
      </w:r>
    </w:p>
    <w:p>
      <w:pPr>
        <w:spacing w:before="60" w:after="160"/>
        <w:ind w:left="142" w:right="85"/>
        <w:shd w:fill="F3F6FA"/>
      </w:pPr>
      <w:r>
        <w:rPr>
          <w:rFonts w:ascii="Consolas" w:hAnsi="Consolas" w:eastAsia="Consolas"/>
          <w:color w:val="1F2937"/>
          <w:sz w:val="17"/>
        </w:rPr>
        <w:t>br.com.pirecal.agendamento</w:t>
      </w:r>
    </w:p>
    <w:p>
      <w:pPr>
        <w:pStyle w:val="BodyText"/>
        <w:spacing w:after="120" w:line="259" w:lineRule="auto"/>
      </w:pPr>
      <w:r>
        <w:rPr>
          <w:rFonts w:ascii="Aptos" w:hAnsi="Aptos" w:eastAsia="Aptos"/>
          <w:color w:val="1F2937"/>
          <w:sz w:val="21"/>
        </w:rPr>
        <w:t>Evite packages genéricos como com.example.app, teste.app ou webview.app.</w:t>
      </w:r>
    </w:p>
    <w:p>
      <w:pPr>
        <w:pStyle w:val="Heading2"/>
        <w:keepNext/>
      </w:pPr>
      <w:r>
        <w:rPr>
          <w:rFonts w:ascii="Aptos" w:hAnsi="Aptos" w:eastAsia="Aptos"/>
          <w:b/>
          <w:color w:val="0046C2"/>
          <w:sz w:val="28"/>
        </w:rPr>
        <w:t>5.3 Permissões recomendadas</w:t>
      </w:r>
    </w:p>
    <w:p>
      <w:pPr>
        <w:pStyle w:val="BodyText"/>
        <w:spacing w:after="120" w:line="259" w:lineRule="auto"/>
      </w:pPr>
      <w:r>
        <w:rPr>
          <w:rFonts w:ascii="Aptos" w:hAnsi="Aptos" w:eastAsia="Aptos"/>
          <w:color w:val="1F2937"/>
          <w:sz w:val="21"/>
        </w:rPr>
        <w:t>Para um app WebView simples, mantenha somente as permissões necessárias:</w:t>
      </w:r>
    </w:p>
    <w:p>
      <w:pPr>
        <w:spacing w:before="60" w:after="160"/>
        <w:ind w:left="142" w:right="85"/>
        <w:shd w:fill="F3F6FA"/>
      </w:pPr>
      <w:r>
        <w:rPr>
          <w:rFonts w:ascii="Consolas" w:hAnsi="Consolas" w:eastAsia="Consolas"/>
          <w:color w:val="1F2937"/>
          <w:sz w:val="17"/>
        </w:rPr>
        <w:t>&lt;uses-permission android:name="android.permission.INTERNET" /&gt;</w:t>
      </w:r>
      <w:r>
        <w:br/>
      </w:r>
      <w:r>
        <w:rPr>
          <w:rFonts w:ascii="Consolas" w:hAnsi="Consolas" w:eastAsia="Consolas"/>
          <w:color w:val="1F2937"/>
          <w:sz w:val="17"/>
        </w:rPr>
        <w:t>&lt;uses-permission android:name="android.permission.ACCESS_NETWORK_STATE" /&gt;</w:t>
      </w:r>
    </w:p>
    <w:p>
      <w:pPr>
        <w:pStyle w:val="BodyText"/>
        <w:spacing w:after="120" w:line="259" w:lineRule="auto"/>
      </w:pPr>
      <w:r>
        <w:rPr>
          <w:rFonts w:ascii="Aptos" w:hAnsi="Aptos" w:eastAsia="Aptos"/>
          <w:color w:val="1F2937"/>
          <w:sz w:val="21"/>
        </w:rPr>
        <w:t>Permissões sensíveis como câmera, localização, contatos, SMS ou armazenamento devem ser usadas apenas se o portal realmente precisar e se houver declaração adequada no Play Console.</w:t>
      </w:r>
    </w:p>
    <w:p>
      <w:pPr>
        <w:pStyle w:val="Heading2"/>
        <w:keepNext/>
      </w:pPr>
      <w:r>
        <w:rPr>
          <w:rFonts w:ascii="Aptos" w:hAnsi="Aptos" w:eastAsia="Aptos"/>
          <w:b/>
          <w:color w:val="0046C2"/>
          <w:sz w:val="28"/>
        </w:rPr>
        <w:t>5.4 Requisitos de WebView</w:t>
      </w:r>
    </w:p>
    <w:p>
      <w:pPr>
        <w:pStyle w:val="ListBullet"/>
        <w:spacing w:after="60"/>
      </w:pPr>
      <w:r>
        <w:rPr>
          <w:rFonts w:ascii="Aptos" w:hAnsi="Aptos" w:eastAsia="Aptos"/>
          <w:color w:val="1F2937"/>
          <w:sz w:val="20"/>
        </w:rPr>
        <w:t>Use HTTPS sempre que possível.</w:t>
      </w:r>
    </w:p>
    <w:p>
      <w:pPr>
        <w:pStyle w:val="ListBullet"/>
        <w:spacing w:after="60"/>
      </w:pPr>
      <w:r>
        <w:rPr>
          <w:rFonts w:ascii="Aptos" w:hAnsi="Aptos" w:eastAsia="Aptos"/>
          <w:color w:val="1F2937"/>
          <w:sz w:val="20"/>
        </w:rPr>
        <w:t>Ative JavaScript e DOM Storage se o portal depende disso.</w:t>
      </w:r>
    </w:p>
    <w:p>
      <w:pPr>
        <w:pStyle w:val="ListBullet"/>
        <w:spacing w:after="60"/>
      </w:pPr>
      <w:r>
        <w:rPr>
          <w:rFonts w:ascii="Aptos" w:hAnsi="Aptos" w:eastAsia="Aptos"/>
          <w:color w:val="1F2937"/>
          <w:sz w:val="20"/>
        </w:rPr>
        <w:t>Mantenha cookies habilitados para login e sessão.</w:t>
      </w:r>
    </w:p>
    <w:p>
      <w:pPr>
        <w:pStyle w:val="ListBullet"/>
        <w:spacing w:after="60"/>
      </w:pPr>
      <w:r>
        <w:rPr>
          <w:rFonts w:ascii="Aptos" w:hAnsi="Aptos" w:eastAsia="Aptos"/>
          <w:color w:val="1F2937"/>
          <w:sz w:val="20"/>
        </w:rPr>
        <w:t>Trate links externos como telefone, e-mail, WhatsApp e downloads.</w:t>
      </w:r>
    </w:p>
    <w:p>
      <w:pPr>
        <w:pStyle w:val="ListBullet"/>
        <w:spacing w:after="60"/>
      </w:pPr>
      <w:r>
        <w:rPr>
          <w:rFonts w:ascii="Aptos" w:hAnsi="Aptos" w:eastAsia="Aptos"/>
          <w:color w:val="1F2937"/>
          <w:sz w:val="20"/>
        </w:rPr>
        <w:t>Adicione uma mensagem de erro/offline para evitar tela branca em caso de falha de rede.</w:t>
      </w:r>
    </w:p>
    <w:p>
      <w:pPr>
        <w:pStyle w:val="Heading2"/>
        <w:keepNext/>
      </w:pPr>
      <w:r>
        <w:rPr>
          <w:rFonts w:ascii="Aptos" w:hAnsi="Aptos" w:eastAsia="Aptos"/>
          <w:b/>
          <w:color w:val="0046C2"/>
          <w:sz w:val="28"/>
        </w:rPr>
        <w:t>5.5 Target SDK</w:t>
      </w:r>
    </w:p>
    <w:p>
      <w:pPr>
        <w:pStyle w:val="BodyText"/>
        <w:spacing w:after="120" w:line="259" w:lineRule="auto"/>
      </w:pPr>
      <w:r>
        <w:rPr>
          <w:rFonts w:ascii="Aptos" w:hAnsi="Aptos" w:eastAsia="Aptos"/>
          <w:color w:val="1F2937"/>
          <w:sz w:val="21"/>
        </w:rPr>
        <w:t>Configure targetSdk 35 ou superior. Este guia usa API 36 para manter compatibilidade com as exigências atuais do Google Play:</w:t>
      </w:r>
    </w:p>
    <w:p>
      <w:pPr>
        <w:spacing w:before="60" w:after="160"/>
        <w:ind w:left="142" w:right="85"/>
        <w:shd w:fill="F3F6FA"/>
      </w:pPr>
      <w:r>
        <w:rPr>
          <w:rFonts w:ascii="Consolas" w:hAnsi="Consolas" w:eastAsia="Consolas"/>
          <w:color w:val="1F2937"/>
          <w:sz w:val="17"/>
        </w:rPr>
        <w:t>android {</w:t>
      </w:r>
      <w:r>
        <w:br/>
      </w:r>
      <w:r>
        <w:rPr>
          <w:rFonts w:ascii="Consolas" w:hAnsi="Consolas" w:eastAsia="Consolas"/>
          <w:color w:val="1F2937"/>
          <w:sz w:val="17"/>
        </w:rPr>
        <w:t xml:space="preserve">    namespace 'br.com.pirecal.agendamento'</w:t>
      </w:r>
      <w:r>
        <w:br/>
      </w:r>
      <w:r>
        <w:rPr>
          <w:rFonts w:ascii="Consolas" w:hAnsi="Consolas" w:eastAsia="Consolas"/>
          <w:color w:val="1F2937"/>
          <w:sz w:val="17"/>
        </w:rPr>
        <w:t xml:space="preserve">    compileSdk 36</w:t>
      </w:r>
      <w:r>
        <w:br/>
      </w:r>
      <w:r>
        <w:rPr>
          <w:rFonts w:ascii="Consolas" w:hAnsi="Consolas" w:eastAsia="Consolas"/>
          <w:color w:val="1F2937"/>
          <w:sz w:val="17"/>
        </w:rPr>
      </w:r>
      <w:r>
        <w:br/>
      </w:r>
      <w:r>
        <w:rPr>
          <w:rFonts w:ascii="Consolas" w:hAnsi="Consolas" w:eastAsia="Consolas"/>
          <w:color w:val="1F2937"/>
          <w:sz w:val="17"/>
        </w:rPr>
        <w:t xml:space="preserve">    defaultConfig {</w:t>
      </w:r>
      <w:r>
        <w:br/>
      </w:r>
      <w:r>
        <w:rPr>
          <w:rFonts w:ascii="Consolas" w:hAnsi="Consolas" w:eastAsia="Consolas"/>
          <w:color w:val="1F2937"/>
          <w:sz w:val="17"/>
        </w:rPr>
        <w:t xml:space="preserve">        applicationId 'br.com.pirecal.agendamento'</w:t>
      </w:r>
      <w:r>
        <w:br/>
      </w:r>
      <w:r>
        <w:rPr>
          <w:rFonts w:ascii="Consolas" w:hAnsi="Consolas" w:eastAsia="Consolas"/>
          <w:color w:val="1F2937"/>
          <w:sz w:val="17"/>
        </w:rPr>
        <w:t xml:space="preserve">        minSdk 23</w:t>
      </w:r>
      <w:r>
        <w:br/>
      </w:r>
      <w:r>
        <w:rPr>
          <w:rFonts w:ascii="Consolas" w:hAnsi="Consolas" w:eastAsia="Consolas"/>
          <w:color w:val="1F2937"/>
          <w:sz w:val="17"/>
        </w:rPr>
        <w:t xml:space="preserve">        targetSdk 36</w:t>
      </w:r>
      <w:r>
        <w:br/>
      </w:r>
      <w:r>
        <w:rPr>
          <w:rFonts w:ascii="Consolas" w:hAnsi="Consolas" w:eastAsia="Consolas"/>
          <w:color w:val="1F2937"/>
          <w:sz w:val="17"/>
        </w:rPr>
        <w:t xml:space="preserve">        versionCode 1</w:t>
      </w:r>
      <w:r>
        <w:br/>
      </w:r>
      <w:r>
        <w:rPr>
          <w:rFonts w:ascii="Consolas" w:hAnsi="Consolas" w:eastAsia="Consolas"/>
          <w:color w:val="1F2937"/>
          <w:sz w:val="17"/>
        </w:rPr>
        <w:t xml:space="preserve">        versionName '1.0.0'</w:t>
      </w:r>
      <w:r>
        <w:br/>
      </w:r>
      <w:r>
        <w:rPr>
          <w:rFonts w:ascii="Consolas" w:hAnsi="Consolas" w:eastAsia="Consolas"/>
          <w:color w:val="1F2937"/>
          <w:sz w:val="17"/>
        </w:rPr>
        <w:t xml:space="preserve">    }</w:t>
      </w:r>
      <w:r>
        <w:br/>
      </w:r>
      <w:r>
        <w:rPr>
          <w:rFonts w:ascii="Consolas" w:hAnsi="Consolas" w:eastAsia="Consolas"/>
          <w:color w:val="1F2937"/>
          <w:sz w:val="17"/>
        </w:rPr>
        <w:t>}</w:t>
      </w:r>
    </w:p>
    <w:p>
      <w:pPr>
        <w:pStyle w:val="Heading1"/>
        <w:keepNext/>
        <w:pBdr>
          <w:bottom w:val="single" w:sz="10" w:space="8" w:color="049536"/>
        </w:pBdr>
      </w:pPr>
      <w:r>
        <w:rPr>
          <w:rFonts w:ascii="Aptos" w:hAnsi="Aptos" w:eastAsia="Aptos"/>
          <w:b/>
          <w:color w:val="002458"/>
          <w:sz w:val="36"/>
        </w:rPr>
        <w:t>6. Assinatura release e geração do AAB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"/>
        <w:gridCol w:w="9184"/>
      </w:tblGrid>
      <w:tr>
        <w:tc>
          <w:tcPr>
            <w:tcW w:type="dxa" w:w="5128"/>
            <w:vAlign w:val="top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B45309"/>
          </w:tcPr>
          <w:p/>
        </w:tc>
        <w:tc>
          <w:tcPr>
            <w:tcW w:type="dxa" w:w="5128"/>
            <w:vAlign w:val="top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EF3C7"/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B45309"/>
                <w:sz w:val="20"/>
              </w:rPr>
              <w:t>Regra de publicação</w:t>
            </w:r>
          </w:p>
          <w:p>
            <w:pPr>
              <w:spacing w:after="20"/>
            </w:pPr>
            <w:r>
              <w:rPr>
                <w:rFonts w:ascii="Aptos" w:hAnsi="Aptos" w:eastAsia="Aptos"/>
                <w:color w:val="1F2937"/>
                <w:sz w:val="18"/>
              </w:rPr>
              <w:t>Para testes locais use APK debug. Para publicar um novo app no Google Play, envie um Android App Bundle (.aab) release assinado.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" w:hAnsi="Aptos" w:eastAsia="Aptos"/>
          <w:b/>
          <w:color w:val="0046C2"/>
          <w:sz w:val="28"/>
        </w:rPr>
        <w:t>6.1 Criar chave de upload</w:t>
      </w:r>
    </w:p>
    <w:p>
      <w:pPr>
        <w:pStyle w:val="BodyText"/>
        <w:spacing w:after="120" w:line="259" w:lineRule="auto"/>
      </w:pPr>
      <w:r>
        <w:rPr>
          <w:rFonts w:ascii="Aptos" w:hAnsi="Aptos" w:eastAsia="Aptos"/>
          <w:color w:val="1F2937"/>
          <w:sz w:val="21"/>
        </w:rPr>
        <w:t>Na raiz do projeto Android gerado, execute:</w:t>
      </w:r>
    </w:p>
    <w:p>
      <w:pPr>
        <w:spacing w:before="60" w:after="160"/>
        <w:ind w:left="142" w:right="85"/>
        <w:shd w:fill="F3F6FA"/>
      </w:pPr>
      <w:r>
        <w:rPr>
          <w:rFonts w:ascii="Consolas" w:hAnsi="Consolas" w:eastAsia="Consolas"/>
          <w:color w:val="1F2937"/>
          <w:sz w:val="17"/>
        </w:rPr>
        <w:t>keytool -genkeypair ^</w:t>
      </w:r>
      <w:r>
        <w:br/>
      </w:r>
      <w:r>
        <w:rPr>
          <w:rFonts w:ascii="Consolas" w:hAnsi="Consolas" w:eastAsia="Consolas"/>
          <w:color w:val="1F2937"/>
          <w:sz w:val="17"/>
        </w:rPr>
        <w:t xml:space="preserve">  -v ^</w:t>
      </w:r>
      <w:r>
        <w:br/>
      </w:r>
      <w:r>
        <w:rPr>
          <w:rFonts w:ascii="Consolas" w:hAnsi="Consolas" w:eastAsia="Consolas"/>
          <w:color w:val="1F2937"/>
          <w:sz w:val="17"/>
        </w:rPr>
        <w:t xml:space="preserve">  -keystore pirecal-upload-key.jks ^</w:t>
      </w:r>
      <w:r>
        <w:br/>
      </w:r>
      <w:r>
        <w:rPr>
          <w:rFonts w:ascii="Consolas" w:hAnsi="Consolas" w:eastAsia="Consolas"/>
          <w:color w:val="1F2937"/>
          <w:sz w:val="17"/>
        </w:rPr>
        <w:t xml:space="preserve">  -keyalg RSA ^</w:t>
      </w:r>
      <w:r>
        <w:br/>
      </w:r>
      <w:r>
        <w:rPr>
          <w:rFonts w:ascii="Consolas" w:hAnsi="Consolas" w:eastAsia="Consolas"/>
          <w:color w:val="1F2937"/>
          <w:sz w:val="17"/>
        </w:rPr>
        <w:t xml:space="preserve">  -keysize 2048 ^</w:t>
      </w:r>
      <w:r>
        <w:br/>
      </w:r>
      <w:r>
        <w:rPr>
          <w:rFonts w:ascii="Consolas" w:hAnsi="Consolas" w:eastAsia="Consolas"/>
          <w:color w:val="1F2937"/>
          <w:sz w:val="17"/>
        </w:rPr>
        <w:t xml:space="preserve">  -validity 10000 ^</w:t>
      </w:r>
      <w:r>
        <w:br/>
      </w:r>
      <w:r>
        <w:rPr>
          <w:rFonts w:ascii="Consolas" w:hAnsi="Consolas" w:eastAsia="Consolas"/>
          <w:color w:val="1F2937"/>
          <w:sz w:val="17"/>
        </w:rPr>
        <w:t xml:space="preserve">  -alias pirecal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"/>
        <w:gridCol w:w="9184"/>
      </w:tblGrid>
      <w:tr>
        <w:tc>
          <w:tcPr>
            <w:tcW w:type="dxa" w:w="5128"/>
            <w:vAlign w:val="top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B91C1C"/>
          </w:tcPr>
          <w:p/>
        </w:tc>
        <w:tc>
          <w:tcPr>
            <w:tcW w:type="dxa" w:w="5128"/>
            <w:vAlign w:val="top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EE2E2"/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B91C1C"/>
                <w:sz w:val="20"/>
              </w:rPr>
              <w:t>Guarde com segurança</w:t>
            </w:r>
          </w:p>
          <w:p>
            <w:pPr>
              <w:spacing w:after="20"/>
            </w:pPr>
            <w:r>
              <w:rPr>
                <w:rFonts w:ascii="Aptos" w:hAnsi="Aptos" w:eastAsia="Aptos"/>
                <w:color w:val="1F2937"/>
                <w:sz w:val="18"/>
              </w:rPr>
              <w:t>Não perca o arquivo .jks nem as senhas. Ele será usado para assinar atualizações futuras. Não versionar em GitHub ou repositórios públicos.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" w:hAnsi="Aptos" w:eastAsia="Aptos"/>
          <w:b/>
          <w:color w:val="0046C2"/>
          <w:sz w:val="28"/>
        </w:rPr>
        <w:t>6.2 Criar keystore.properties</w:t>
      </w:r>
    </w:p>
    <w:p>
      <w:pPr>
        <w:spacing w:before="60" w:after="160"/>
        <w:ind w:left="142" w:right="85"/>
        <w:shd w:fill="F3F6FA"/>
      </w:pPr>
      <w:r>
        <w:rPr>
          <w:rFonts w:ascii="Consolas" w:hAnsi="Consolas" w:eastAsia="Consolas"/>
          <w:color w:val="1F2937"/>
          <w:sz w:val="17"/>
        </w:rPr>
        <w:t>storeFile=pirecal-upload-key.jks</w:t>
      </w:r>
      <w:r>
        <w:br/>
      </w:r>
      <w:r>
        <w:rPr>
          <w:rFonts w:ascii="Consolas" w:hAnsi="Consolas" w:eastAsia="Consolas"/>
          <w:color w:val="1F2937"/>
          <w:sz w:val="17"/>
        </w:rPr>
        <w:t>storePassword=SUA_SENHA_DA_KEYSTORE</w:t>
      </w:r>
      <w:r>
        <w:br/>
      </w:r>
      <w:r>
        <w:rPr>
          <w:rFonts w:ascii="Consolas" w:hAnsi="Consolas" w:eastAsia="Consolas"/>
          <w:color w:val="1F2937"/>
          <w:sz w:val="17"/>
        </w:rPr>
        <w:t>keyAlias=pirecal</w:t>
      </w:r>
      <w:r>
        <w:br/>
      </w:r>
      <w:r>
        <w:rPr>
          <w:rFonts w:ascii="Consolas" w:hAnsi="Consolas" w:eastAsia="Consolas"/>
          <w:color w:val="1F2937"/>
          <w:sz w:val="17"/>
        </w:rPr>
        <w:t>keyPassword=SUA_SENHA_DA_CHAVE</w:t>
      </w:r>
    </w:p>
    <w:p>
      <w:pPr>
        <w:pStyle w:val="Heading2"/>
        <w:keepNext/>
      </w:pPr>
      <w:r>
        <w:rPr>
          <w:rFonts w:ascii="Aptos" w:hAnsi="Aptos" w:eastAsia="Aptos"/>
          <w:b/>
          <w:color w:val="0046C2"/>
          <w:sz w:val="28"/>
        </w:rPr>
        <w:t>6.3 Configurar app/build.gradle</w:t>
      </w:r>
    </w:p>
    <w:p>
      <w:pPr>
        <w:spacing w:before="60" w:after="160"/>
        <w:ind w:left="142" w:right="85"/>
        <w:shd w:fill="F3F6FA"/>
      </w:pPr>
      <w:r>
        <w:rPr>
          <w:rFonts w:ascii="Consolas" w:hAnsi="Consolas" w:eastAsia="Consolas"/>
          <w:color w:val="1F2937"/>
          <w:sz w:val="17"/>
        </w:rPr>
        <w:t>import java.util.Properties</w:t>
      </w:r>
      <w:r>
        <w:br/>
      </w:r>
      <w:r>
        <w:rPr>
          <w:rFonts w:ascii="Consolas" w:hAnsi="Consolas" w:eastAsia="Consolas"/>
          <w:color w:val="1F2937"/>
          <w:sz w:val="17"/>
        </w:rPr>
      </w:r>
      <w:r>
        <w:br/>
      </w:r>
      <w:r>
        <w:rPr>
          <w:rFonts w:ascii="Consolas" w:hAnsi="Consolas" w:eastAsia="Consolas"/>
          <w:color w:val="1F2937"/>
          <w:sz w:val="17"/>
        </w:rPr>
        <w:t>plugins {</w:t>
      </w:r>
      <w:r>
        <w:br/>
      </w:r>
      <w:r>
        <w:rPr>
          <w:rFonts w:ascii="Consolas" w:hAnsi="Consolas" w:eastAsia="Consolas"/>
          <w:color w:val="1F2937"/>
          <w:sz w:val="17"/>
        </w:rPr>
        <w:t xml:space="preserve">    id 'com.android.application'</w:t>
      </w:r>
      <w:r>
        <w:br/>
      </w:r>
      <w:r>
        <w:rPr>
          <w:rFonts w:ascii="Consolas" w:hAnsi="Consolas" w:eastAsia="Consolas"/>
          <w:color w:val="1F2937"/>
          <w:sz w:val="17"/>
        </w:rPr>
        <w:t>}</w:t>
      </w:r>
      <w:r>
        <w:br/>
      </w:r>
      <w:r>
        <w:rPr>
          <w:rFonts w:ascii="Consolas" w:hAnsi="Consolas" w:eastAsia="Consolas"/>
          <w:color w:val="1F2937"/>
          <w:sz w:val="17"/>
        </w:rPr>
      </w:r>
      <w:r>
        <w:br/>
      </w:r>
      <w:r>
        <w:rPr>
          <w:rFonts w:ascii="Consolas" w:hAnsi="Consolas" w:eastAsia="Consolas"/>
          <w:color w:val="1F2937"/>
          <w:sz w:val="17"/>
        </w:rPr>
        <w:t>def keystoreProperties = new Properties()</w:t>
      </w:r>
      <w:r>
        <w:br/>
      </w:r>
      <w:r>
        <w:rPr>
          <w:rFonts w:ascii="Consolas" w:hAnsi="Consolas" w:eastAsia="Consolas"/>
          <w:color w:val="1F2937"/>
          <w:sz w:val="17"/>
        </w:rPr>
        <w:t>def keystorePropertiesFile = rootProject.file("keystore.properties")</w:t>
      </w:r>
      <w:r>
        <w:br/>
      </w:r>
      <w:r>
        <w:rPr>
          <w:rFonts w:ascii="Consolas" w:hAnsi="Consolas" w:eastAsia="Consolas"/>
          <w:color w:val="1F2937"/>
          <w:sz w:val="17"/>
        </w:rPr>
      </w:r>
      <w:r>
        <w:br/>
      </w:r>
      <w:r>
        <w:rPr>
          <w:rFonts w:ascii="Consolas" w:hAnsi="Consolas" w:eastAsia="Consolas"/>
          <w:color w:val="1F2937"/>
          <w:sz w:val="17"/>
        </w:rPr>
        <w:t>if (keystorePropertiesFile.exists()) {</w:t>
      </w:r>
      <w:r>
        <w:br/>
      </w:r>
      <w:r>
        <w:rPr>
          <w:rFonts w:ascii="Consolas" w:hAnsi="Consolas" w:eastAsia="Consolas"/>
          <w:color w:val="1F2937"/>
          <w:sz w:val="17"/>
        </w:rPr>
        <w:t xml:space="preserve">    keystoreProperties.load(new FileInputStream(keystorePropertiesFile))</w:t>
      </w:r>
      <w:r>
        <w:br/>
      </w:r>
      <w:r>
        <w:rPr>
          <w:rFonts w:ascii="Consolas" w:hAnsi="Consolas" w:eastAsia="Consolas"/>
          <w:color w:val="1F2937"/>
          <w:sz w:val="17"/>
        </w:rPr>
        <w:t>}</w:t>
      </w:r>
      <w:r>
        <w:br/>
      </w:r>
      <w:r>
        <w:rPr>
          <w:rFonts w:ascii="Consolas" w:hAnsi="Consolas" w:eastAsia="Consolas"/>
          <w:color w:val="1F2937"/>
          <w:sz w:val="17"/>
        </w:rPr>
      </w:r>
      <w:r>
        <w:br/>
      </w:r>
      <w:r>
        <w:rPr>
          <w:rFonts w:ascii="Consolas" w:hAnsi="Consolas" w:eastAsia="Consolas"/>
          <w:color w:val="1F2937"/>
          <w:sz w:val="17"/>
        </w:rPr>
        <w:t>android {</w:t>
      </w:r>
      <w:r>
        <w:br/>
      </w:r>
      <w:r>
        <w:rPr>
          <w:rFonts w:ascii="Consolas" w:hAnsi="Consolas" w:eastAsia="Consolas"/>
          <w:color w:val="1F2937"/>
          <w:sz w:val="17"/>
        </w:rPr>
        <w:t xml:space="preserve">    namespace 'br.com.pirecal.agendamento'</w:t>
      </w:r>
      <w:r>
        <w:br/>
      </w:r>
      <w:r>
        <w:rPr>
          <w:rFonts w:ascii="Consolas" w:hAnsi="Consolas" w:eastAsia="Consolas"/>
          <w:color w:val="1F2937"/>
          <w:sz w:val="17"/>
        </w:rPr>
        <w:t xml:space="preserve">    compileSdk 36</w:t>
      </w:r>
      <w:r>
        <w:br/>
      </w:r>
      <w:r>
        <w:rPr>
          <w:rFonts w:ascii="Consolas" w:hAnsi="Consolas" w:eastAsia="Consolas"/>
          <w:color w:val="1F2937"/>
          <w:sz w:val="17"/>
        </w:rPr>
      </w:r>
      <w:r>
        <w:br/>
      </w:r>
      <w:r>
        <w:rPr>
          <w:rFonts w:ascii="Consolas" w:hAnsi="Consolas" w:eastAsia="Consolas"/>
          <w:color w:val="1F2937"/>
          <w:sz w:val="17"/>
        </w:rPr>
        <w:t xml:space="preserve">    defaultConfig {</w:t>
      </w:r>
      <w:r>
        <w:br/>
      </w:r>
      <w:r>
        <w:rPr>
          <w:rFonts w:ascii="Consolas" w:hAnsi="Consolas" w:eastAsia="Consolas"/>
          <w:color w:val="1F2937"/>
          <w:sz w:val="17"/>
        </w:rPr>
        <w:t xml:space="preserve">        applicationId 'br.com.pirecal.agendamento'</w:t>
      </w:r>
      <w:r>
        <w:br/>
      </w:r>
      <w:r>
        <w:rPr>
          <w:rFonts w:ascii="Consolas" w:hAnsi="Consolas" w:eastAsia="Consolas"/>
          <w:color w:val="1F2937"/>
          <w:sz w:val="17"/>
        </w:rPr>
        <w:t xml:space="preserve">        minSdk 23</w:t>
      </w:r>
      <w:r>
        <w:br/>
      </w:r>
      <w:r>
        <w:rPr>
          <w:rFonts w:ascii="Consolas" w:hAnsi="Consolas" w:eastAsia="Consolas"/>
          <w:color w:val="1F2937"/>
          <w:sz w:val="17"/>
        </w:rPr>
        <w:t xml:space="preserve">        targetSdk 36</w:t>
      </w:r>
      <w:r>
        <w:br/>
      </w:r>
      <w:r>
        <w:rPr>
          <w:rFonts w:ascii="Consolas" w:hAnsi="Consolas" w:eastAsia="Consolas"/>
          <w:color w:val="1F2937"/>
          <w:sz w:val="17"/>
        </w:rPr>
        <w:t xml:space="preserve">        versionCode 1</w:t>
      </w:r>
      <w:r>
        <w:br/>
      </w:r>
      <w:r>
        <w:rPr>
          <w:rFonts w:ascii="Consolas" w:hAnsi="Consolas" w:eastAsia="Consolas"/>
          <w:color w:val="1F2937"/>
          <w:sz w:val="17"/>
        </w:rPr>
        <w:t xml:space="preserve">        versionName '1.0.0'</w:t>
      </w:r>
      <w:r>
        <w:br/>
      </w:r>
      <w:r>
        <w:rPr>
          <w:rFonts w:ascii="Consolas" w:hAnsi="Consolas" w:eastAsia="Consolas"/>
          <w:color w:val="1F2937"/>
          <w:sz w:val="17"/>
        </w:rPr>
        <w:t xml:space="preserve">    }</w:t>
      </w:r>
      <w:r>
        <w:br/>
      </w:r>
      <w:r>
        <w:rPr>
          <w:rFonts w:ascii="Consolas" w:hAnsi="Consolas" w:eastAsia="Consolas"/>
          <w:color w:val="1F2937"/>
          <w:sz w:val="17"/>
        </w:rPr>
      </w:r>
      <w:r>
        <w:br/>
      </w:r>
      <w:r>
        <w:rPr>
          <w:rFonts w:ascii="Consolas" w:hAnsi="Consolas" w:eastAsia="Consolas"/>
          <w:color w:val="1F2937"/>
          <w:sz w:val="17"/>
        </w:rPr>
        <w:t xml:space="preserve">    signingConfigs {</w:t>
      </w:r>
      <w:r>
        <w:br/>
      </w:r>
      <w:r>
        <w:rPr>
          <w:rFonts w:ascii="Consolas" w:hAnsi="Consolas" w:eastAsia="Consolas"/>
          <w:color w:val="1F2937"/>
          <w:sz w:val="17"/>
        </w:rPr>
        <w:t xml:space="preserve">        release {</w:t>
      </w:r>
      <w:r>
        <w:br/>
      </w:r>
      <w:r>
        <w:rPr>
          <w:rFonts w:ascii="Consolas" w:hAnsi="Consolas" w:eastAsia="Consolas"/>
          <w:color w:val="1F2937"/>
          <w:sz w:val="17"/>
        </w:rPr>
        <w:t xml:space="preserve">            if (keystorePropertiesFile.exists()) {</w:t>
      </w:r>
      <w:r>
        <w:br/>
      </w:r>
      <w:r>
        <w:rPr>
          <w:rFonts w:ascii="Consolas" w:hAnsi="Consolas" w:eastAsia="Consolas"/>
          <w:color w:val="1F2937"/>
          <w:sz w:val="17"/>
        </w:rPr>
        <w:t xml:space="preserve">                storeFile file(keystoreProperties['storeFile'])</w:t>
      </w:r>
      <w:r>
        <w:br/>
      </w:r>
      <w:r>
        <w:rPr>
          <w:rFonts w:ascii="Consolas" w:hAnsi="Consolas" w:eastAsia="Consolas"/>
          <w:color w:val="1F2937"/>
          <w:sz w:val="17"/>
        </w:rPr>
        <w:t xml:space="preserve">                storePassword keystoreProperties['storePassword']</w:t>
      </w:r>
      <w:r>
        <w:br/>
      </w:r>
      <w:r>
        <w:rPr>
          <w:rFonts w:ascii="Consolas" w:hAnsi="Consolas" w:eastAsia="Consolas"/>
          <w:color w:val="1F2937"/>
          <w:sz w:val="17"/>
        </w:rPr>
        <w:t xml:space="preserve">                keyAlias keystoreProperties['keyAlias']</w:t>
      </w:r>
      <w:r>
        <w:br/>
      </w:r>
      <w:r>
        <w:rPr>
          <w:rFonts w:ascii="Consolas" w:hAnsi="Consolas" w:eastAsia="Consolas"/>
          <w:color w:val="1F2937"/>
          <w:sz w:val="17"/>
        </w:rPr>
        <w:t xml:space="preserve">                keyPassword keystoreProperties['keyPassword']</w:t>
      </w:r>
      <w:r>
        <w:br/>
      </w:r>
      <w:r>
        <w:rPr>
          <w:rFonts w:ascii="Consolas" w:hAnsi="Consolas" w:eastAsia="Consolas"/>
          <w:color w:val="1F2937"/>
          <w:sz w:val="17"/>
        </w:rPr>
        <w:t xml:space="preserve">            }</w:t>
      </w:r>
      <w:r>
        <w:br/>
      </w:r>
      <w:r>
        <w:rPr>
          <w:rFonts w:ascii="Consolas" w:hAnsi="Consolas" w:eastAsia="Consolas"/>
          <w:color w:val="1F2937"/>
          <w:sz w:val="17"/>
        </w:rPr>
        <w:t xml:space="preserve">        }</w:t>
      </w:r>
      <w:r>
        <w:br/>
      </w:r>
      <w:r>
        <w:rPr>
          <w:rFonts w:ascii="Consolas" w:hAnsi="Consolas" w:eastAsia="Consolas"/>
          <w:color w:val="1F2937"/>
          <w:sz w:val="17"/>
        </w:rPr>
        <w:t xml:space="preserve">    }</w:t>
      </w:r>
      <w:r>
        <w:br/>
      </w:r>
      <w:r>
        <w:rPr>
          <w:rFonts w:ascii="Consolas" w:hAnsi="Consolas" w:eastAsia="Consolas"/>
          <w:color w:val="1F2937"/>
          <w:sz w:val="17"/>
        </w:rPr>
      </w:r>
      <w:r>
        <w:br/>
      </w:r>
      <w:r>
        <w:rPr>
          <w:rFonts w:ascii="Consolas" w:hAnsi="Consolas" w:eastAsia="Consolas"/>
          <w:color w:val="1F2937"/>
          <w:sz w:val="17"/>
        </w:rPr>
        <w:t xml:space="preserve">    buildTypes {</w:t>
      </w:r>
      <w:r>
        <w:br/>
      </w:r>
      <w:r>
        <w:rPr>
          <w:rFonts w:ascii="Consolas" w:hAnsi="Consolas" w:eastAsia="Consolas"/>
          <w:color w:val="1F2937"/>
          <w:sz w:val="17"/>
        </w:rPr>
        <w:t xml:space="preserve">        debug {</w:t>
      </w:r>
      <w:r>
        <w:br/>
      </w:r>
      <w:r>
        <w:rPr>
          <w:rFonts w:ascii="Consolas" w:hAnsi="Consolas" w:eastAsia="Consolas"/>
          <w:color w:val="1F2937"/>
          <w:sz w:val="17"/>
        </w:rPr>
        <w:t xml:space="preserve">            debuggable true</w:t>
      </w:r>
      <w:r>
        <w:br/>
      </w:r>
      <w:r>
        <w:rPr>
          <w:rFonts w:ascii="Consolas" w:hAnsi="Consolas" w:eastAsia="Consolas"/>
          <w:color w:val="1F2937"/>
          <w:sz w:val="17"/>
        </w:rPr>
        <w:t xml:space="preserve">        }</w:t>
      </w:r>
      <w:r>
        <w:br/>
      </w:r>
      <w:r>
        <w:rPr>
          <w:rFonts w:ascii="Consolas" w:hAnsi="Consolas" w:eastAsia="Consolas"/>
          <w:color w:val="1F2937"/>
          <w:sz w:val="17"/>
        </w:rPr>
        <w:t xml:space="preserve">        release {</w:t>
      </w:r>
      <w:r>
        <w:br/>
      </w:r>
      <w:r>
        <w:rPr>
          <w:rFonts w:ascii="Consolas" w:hAnsi="Consolas" w:eastAsia="Consolas"/>
          <w:color w:val="1F2937"/>
          <w:sz w:val="17"/>
        </w:rPr>
        <w:t xml:space="preserve">            signingConfig signingConfigs.release</w:t>
      </w:r>
      <w:r>
        <w:br/>
      </w:r>
      <w:r>
        <w:rPr>
          <w:rFonts w:ascii="Consolas" w:hAnsi="Consolas" w:eastAsia="Consolas"/>
          <w:color w:val="1F2937"/>
          <w:sz w:val="17"/>
        </w:rPr>
        <w:t xml:space="preserve">            minifyEnabled false</w:t>
      </w:r>
      <w:r>
        <w:br/>
      </w:r>
      <w:r>
        <w:rPr>
          <w:rFonts w:ascii="Consolas" w:hAnsi="Consolas" w:eastAsia="Consolas"/>
          <w:color w:val="1F2937"/>
          <w:sz w:val="17"/>
        </w:rPr>
        <w:t xml:space="preserve">            shrinkResources false</w:t>
      </w:r>
      <w:r>
        <w:br/>
      </w:r>
      <w:r>
        <w:rPr>
          <w:rFonts w:ascii="Consolas" w:hAnsi="Consolas" w:eastAsia="Consolas"/>
          <w:color w:val="1F2937"/>
          <w:sz w:val="17"/>
        </w:rPr>
        <w:t xml:space="preserve">        }</w:t>
      </w:r>
      <w:r>
        <w:br/>
      </w:r>
      <w:r>
        <w:rPr>
          <w:rFonts w:ascii="Consolas" w:hAnsi="Consolas" w:eastAsia="Consolas"/>
          <w:color w:val="1F2937"/>
          <w:sz w:val="17"/>
        </w:rPr>
        <w:t xml:space="preserve">    }</w:t>
      </w:r>
      <w:r>
        <w:br/>
      </w:r>
      <w:r>
        <w:rPr>
          <w:rFonts w:ascii="Consolas" w:hAnsi="Consolas" w:eastAsia="Consolas"/>
          <w:color w:val="1F2937"/>
          <w:sz w:val="17"/>
        </w:rPr>
      </w:r>
      <w:r>
        <w:br/>
      </w:r>
      <w:r>
        <w:rPr>
          <w:rFonts w:ascii="Consolas" w:hAnsi="Consolas" w:eastAsia="Consolas"/>
          <w:color w:val="1F2937"/>
          <w:sz w:val="17"/>
        </w:rPr>
        <w:t xml:space="preserve">    compileOptions {</w:t>
      </w:r>
      <w:r>
        <w:br/>
      </w:r>
      <w:r>
        <w:rPr>
          <w:rFonts w:ascii="Consolas" w:hAnsi="Consolas" w:eastAsia="Consolas"/>
          <w:color w:val="1F2937"/>
          <w:sz w:val="17"/>
        </w:rPr>
        <w:t xml:space="preserve">        sourceCompatibility JavaVersion.VERSION_17</w:t>
      </w:r>
      <w:r>
        <w:br/>
      </w:r>
      <w:r>
        <w:rPr>
          <w:rFonts w:ascii="Consolas" w:hAnsi="Consolas" w:eastAsia="Consolas"/>
          <w:color w:val="1F2937"/>
          <w:sz w:val="17"/>
        </w:rPr>
        <w:t xml:space="preserve">        targetCompatibility JavaVersion.VERSION_17</w:t>
      </w:r>
      <w:r>
        <w:br/>
      </w:r>
      <w:r>
        <w:rPr>
          <w:rFonts w:ascii="Consolas" w:hAnsi="Consolas" w:eastAsia="Consolas"/>
          <w:color w:val="1F2937"/>
          <w:sz w:val="17"/>
        </w:rPr>
        <w:t xml:space="preserve">    }</w:t>
      </w:r>
      <w:r>
        <w:br/>
      </w:r>
      <w:r>
        <w:rPr>
          <w:rFonts w:ascii="Consolas" w:hAnsi="Consolas" w:eastAsia="Consolas"/>
          <w:color w:val="1F2937"/>
          <w:sz w:val="17"/>
        </w:rPr>
        <w:t>}</w:t>
      </w:r>
    </w:p>
    <w:p>
      <w:pPr>
        <w:pStyle w:val="Heading2"/>
        <w:keepNext/>
      </w:pPr>
      <w:r>
        <w:rPr>
          <w:rFonts w:ascii="Aptos" w:hAnsi="Aptos" w:eastAsia="Aptos"/>
          <w:b/>
          <w:color w:val="0046C2"/>
          <w:sz w:val="28"/>
        </w:rPr>
        <w:t>6.4 Gerar Gradle Wrapper</w:t>
      </w:r>
    </w:p>
    <w:p>
      <w:pPr>
        <w:spacing w:before="60" w:after="160"/>
        <w:ind w:left="142" w:right="85"/>
        <w:shd w:fill="F3F6FA"/>
      </w:pPr>
      <w:r>
        <w:rPr>
          <w:rFonts w:ascii="Consolas" w:hAnsi="Consolas" w:eastAsia="Consolas"/>
          <w:color w:val="1F2937"/>
          <w:sz w:val="17"/>
        </w:rPr>
        <w:t>gradle wrapper --gradle-version 9.3.1</w:t>
      </w:r>
      <w:r>
        <w:br/>
      </w:r>
      <w:r>
        <w:rPr>
          <w:rFonts w:ascii="Consolas" w:hAnsi="Consolas" w:eastAsia="Consolas"/>
          <w:color w:val="1F2937"/>
          <w:sz w:val="17"/>
        </w:rPr>
        <w:t>gradlew.bat tasks</w:t>
      </w:r>
    </w:p>
    <w:p>
      <w:pPr>
        <w:pStyle w:val="Heading2"/>
        <w:keepNext/>
      </w:pPr>
      <w:r>
        <w:rPr>
          <w:rFonts w:ascii="Aptos" w:hAnsi="Aptos" w:eastAsia="Aptos"/>
          <w:b/>
          <w:color w:val="0046C2"/>
          <w:sz w:val="28"/>
        </w:rPr>
        <w:t>6.5 Gerar APK debug para teste</w:t>
      </w:r>
    </w:p>
    <w:p>
      <w:pPr>
        <w:spacing w:before="60" w:after="160"/>
        <w:ind w:left="142" w:right="85"/>
        <w:shd w:fill="F3F6FA"/>
      </w:pPr>
      <w:r>
        <w:rPr>
          <w:rFonts w:ascii="Consolas" w:hAnsi="Consolas" w:eastAsia="Consolas"/>
          <w:color w:val="1F2937"/>
          <w:sz w:val="17"/>
        </w:rPr>
        <w:t>gradlew.bat :app:assembleDebug</w:t>
      </w:r>
      <w:r>
        <w:br/>
      </w:r>
      <w:r>
        <w:rPr>
          <w:rFonts w:ascii="Consolas" w:hAnsi="Consolas" w:eastAsia="Consolas"/>
          <w:color w:val="1F2937"/>
          <w:sz w:val="17"/>
        </w:rPr>
        <w:t>adb install -r app\build\outputs\apk\debug\app-debug.apk</w:t>
      </w:r>
    </w:p>
    <w:p>
      <w:pPr>
        <w:pStyle w:val="BodyText"/>
        <w:spacing w:after="120" w:line="259" w:lineRule="auto"/>
      </w:pPr>
      <w:r>
        <w:rPr>
          <w:rFonts w:ascii="Aptos" w:hAnsi="Aptos" w:eastAsia="Aptos"/>
          <w:color w:val="1F2937"/>
          <w:sz w:val="21"/>
        </w:rPr>
        <w:t>O APK debug é útil para instalação manual no celular e validação rápida. Não use este arquivo para publicação.</w:t>
      </w:r>
    </w:p>
    <w:p>
      <w:pPr>
        <w:pStyle w:val="Heading2"/>
        <w:keepNext/>
      </w:pPr>
      <w:r>
        <w:rPr>
          <w:rFonts w:ascii="Aptos" w:hAnsi="Aptos" w:eastAsia="Aptos"/>
          <w:b/>
          <w:color w:val="0046C2"/>
          <w:sz w:val="28"/>
        </w:rPr>
        <w:t>6.6 Gerar AAB release para envio</w:t>
      </w:r>
    </w:p>
    <w:p>
      <w:pPr>
        <w:spacing w:before="60" w:after="160"/>
        <w:ind w:left="142" w:right="85"/>
        <w:shd w:fill="F3F6FA"/>
      </w:pPr>
      <w:r>
        <w:rPr>
          <w:rFonts w:ascii="Consolas" w:hAnsi="Consolas" w:eastAsia="Consolas"/>
          <w:color w:val="1F2937"/>
          <w:sz w:val="17"/>
        </w:rPr>
        <w:t>gradlew.bat :app:bundleRelease</w:t>
      </w:r>
    </w:p>
    <w:p>
      <w:pPr>
        <w:pStyle w:val="BodyText"/>
        <w:spacing w:after="120" w:line="259" w:lineRule="auto"/>
      </w:pPr>
      <w:r>
        <w:rPr>
          <w:rFonts w:ascii="Aptos" w:hAnsi="Aptos" w:eastAsia="Aptos"/>
          <w:color w:val="1F2937"/>
          <w:sz w:val="21"/>
        </w:rPr>
        <w:t>Arquivo final esperado:</w:t>
      </w:r>
    </w:p>
    <w:p>
      <w:pPr>
        <w:spacing w:before="60" w:after="160"/>
        <w:ind w:left="142" w:right="85"/>
        <w:shd w:fill="F3F6FA"/>
      </w:pPr>
      <w:r>
        <w:rPr>
          <w:rFonts w:ascii="Consolas" w:hAnsi="Consolas" w:eastAsia="Consolas"/>
          <w:color w:val="1F2937"/>
          <w:sz w:val="17"/>
        </w:rPr>
        <w:t>app\build\outputs\bundle\release\app-release.aab</w:t>
      </w:r>
    </w:p>
    <w:p>
      <w:pPr>
        <w:pStyle w:val="Heading2"/>
        <w:keepNext/>
      </w:pPr>
      <w:r>
        <w:rPr>
          <w:rFonts w:ascii="Aptos" w:hAnsi="Aptos" w:eastAsia="Aptos"/>
          <w:b/>
          <w:color w:val="0046C2"/>
          <w:sz w:val="28"/>
        </w:rPr>
        <w:t>6.7 Validar assinatura</w:t>
      </w:r>
    </w:p>
    <w:p>
      <w:pPr>
        <w:spacing w:before="60" w:after="160"/>
        <w:ind w:left="142" w:right="85"/>
        <w:shd w:fill="F3F6FA"/>
      </w:pPr>
      <w:r>
        <w:rPr>
          <w:rFonts w:ascii="Consolas" w:hAnsi="Consolas" w:eastAsia="Consolas"/>
          <w:color w:val="1F2937"/>
          <w:sz w:val="17"/>
        </w:rPr>
        <w:t>jarsigner -verify -verbose -certs app\build\outputs\bundle\release\app-release.aab</w:t>
      </w:r>
    </w:p>
    <w:p>
      <w:pPr>
        <w:pStyle w:val="Heading1"/>
        <w:keepNext/>
        <w:pBdr>
          <w:bottom w:val="single" w:sz="10" w:space="8" w:color="049536"/>
        </w:pBdr>
      </w:pPr>
      <w:r>
        <w:rPr>
          <w:rFonts w:ascii="Aptos" w:hAnsi="Aptos" w:eastAsia="Aptos"/>
          <w:b/>
          <w:color w:val="002458"/>
          <w:sz w:val="36"/>
        </w:rPr>
        <w:t>7. Testes antes do envio</w:t>
      </w:r>
    </w:p>
    <w:p>
      <w:pPr>
        <w:pStyle w:val="BodyText"/>
        <w:spacing w:after="120" w:line="259" w:lineRule="auto"/>
      </w:pPr>
      <w:r>
        <w:rPr>
          <w:rFonts w:ascii="Aptos" w:hAnsi="Aptos" w:eastAsia="Aptos"/>
          <w:color w:val="1F2937"/>
          <w:sz w:val="21"/>
        </w:rPr>
        <w:t>Antes de criar uma release no Play Console, teste o APK debug em pelo menos um celular físico Android.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67"/>
            <w:shd w:fill="002458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9"/>
              </w:rPr>
              <w:t>OK</w:t>
            </w:r>
          </w:p>
        </w:tc>
        <w:tc>
          <w:tcPr>
            <w:tcW w:type="dxa" w:w="8788"/>
            <w:shd w:fill="002458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9"/>
              </w:rPr>
              <w:t>Checklist funcional no aparelho</w:t>
            </w:r>
          </w:p>
        </w:tc>
      </w:tr>
      <w:tr>
        <w:tc>
          <w:tcPr>
            <w:tcW w:type="dxa" w:w="567"/>
            <w:shd w:fill="FFFFFF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8"/>
              </w:rPr>
              <w:t>[ ]</w:t>
            </w:r>
          </w:p>
        </w:tc>
        <w:tc>
          <w:tcPr>
            <w:tcW w:type="dxa" w:w="8788"/>
            <w:shd w:fill="FFFFFF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8"/>
              </w:rPr>
              <w:t>O app instala e abre sem erro.</w:t>
            </w:r>
          </w:p>
        </w:tc>
      </w:tr>
      <w:tr>
        <w:tc>
          <w:tcPr>
            <w:tcW w:type="dxa" w:w="567"/>
            <w:shd w:fill="FFFFFF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8"/>
              </w:rPr>
              <w:t>[ ]</w:t>
            </w:r>
          </w:p>
        </w:tc>
        <w:tc>
          <w:tcPr>
            <w:tcW w:type="dxa" w:w="8788"/>
            <w:shd w:fill="FFFFFF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8"/>
              </w:rPr>
              <w:t>A tela inicial carrega o portal publicado.</w:t>
            </w:r>
          </w:p>
        </w:tc>
      </w:tr>
      <w:tr>
        <w:tc>
          <w:tcPr>
            <w:tcW w:type="dxa" w:w="567"/>
            <w:shd w:fill="FFFFFF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8"/>
              </w:rPr>
              <w:t>[ ]</w:t>
            </w:r>
          </w:p>
        </w:tc>
        <w:tc>
          <w:tcPr>
            <w:tcW w:type="dxa" w:w="8788"/>
            <w:shd w:fill="FFFFFF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8"/>
              </w:rPr>
              <w:t>Login e logout funcionam.</w:t>
            </w:r>
          </w:p>
        </w:tc>
      </w:tr>
      <w:tr>
        <w:tc>
          <w:tcPr>
            <w:tcW w:type="dxa" w:w="567"/>
            <w:shd w:fill="FFFFFF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8"/>
              </w:rPr>
              <w:t>[ ]</w:t>
            </w:r>
          </w:p>
        </w:tc>
        <w:tc>
          <w:tcPr>
            <w:tcW w:type="dxa" w:w="8788"/>
            <w:shd w:fill="FFFFFF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8"/>
              </w:rPr>
              <w:t>Cadastros funcionam no teclado mobile.</w:t>
            </w:r>
          </w:p>
        </w:tc>
      </w:tr>
      <w:tr>
        <w:tc>
          <w:tcPr>
            <w:tcW w:type="dxa" w:w="567"/>
            <w:shd w:fill="FFFFFF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8"/>
              </w:rPr>
              <w:t>[ ]</w:t>
            </w:r>
          </w:p>
        </w:tc>
        <w:tc>
          <w:tcPr>
            <w:tcW w:type="dxa" w:w="8788"/>
            <w:shd w:fill="FFFFFF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8"/>
              </w:rPr>
              <w:t>Pedidos e agendamentos carregam corretamente.</w:t>
            </w:r>
          </w:p>
        </w:tc>
      </w:tr>
      <w:tr>
        <w:tc>
          <w:tcPr>
            <w:tcW w:type="dxa" w:w="567"/>
            <w:shd w:fill="FFFFFF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8"/>
              </w:rPr>
              <w:t>[ ]</w:t>
            </w:r>
          </w:p>
        </w:tc>
        <w:tc>
          <w:tcPr>
            <w:tcW w:type="dxa" w:w="8788"/>
            <w:shd w:fill="FFFFFF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8"/>
              </w:rPr>
              <w:t>Botões de voltar, links, downloads e anexos funcionam se existirem.</w:t>
            </w:r>
          </w:p>
        </w:tc>
      </w:tr>
      <w:tr>
        <w:tc>
          <w:tcPr>
            <w:tcW w:type="dxa" w:w="567"/>
            <w:shd w:fill="FFFFFF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8"/>
              </w:rPr>
              <w:t>[ ]</w:t>
            </w:r>
          </w:p>
        </w:tc>
        <w:tc>
          <w:tcPr>
            <w:tcW w:type="dxa" w:w="8788"/>
            <w:shd w:fill="FFFFFF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8"/>
              </w:rPr>
              <w:t>O app funciona em Wi-Fi e rede móvel.</w:t>
            </w:r>
          </w:p>
        </w:tc>
      </w:tr>
      <w:tr>
        <w:tc>
          <w:tcPr>
            <w:tcW w:type="dxa" w:w="567"/>
            <w:shd w:fill="FFFFFF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8"/>
              </w:rPr>
              <w:t>[ ]</w:t>
            </w:r>
          </w:p>
        </w:tc>
        <w:tc>
          <w:tcPr>
            <w:tcW w:type="dxa" w:w="8788"/>
            <w:shd w:fill="FFFFFF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8"/>
              </w:rPr>
              <w:t>O app mostra mensagem adequada em falha de internet.</w:t>
            </w:r>
          </w:p>
        </w:tc>
      </w:tr>
      <w:tr>
        <w:tc>
          <w:tcPr>
            <w:tcW w:type="dxa" w:w="567"/>
            <w:shd w:fill="FFFFFF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8"/>
              </w:rPr>
              <w:t>[ ]</w:t>
            </w:r>
          </w:p>
        </w:tc>
        <w:tc>
          <w:tcPr>
            <w:tcW w:type="dxa" w:w="8788"/>
            <w:shd w:fill="FFFFFF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8"/>
              </w:rPr>
              <w:t>O portal não quebra layout em telas pequenas.</w:t>
            </w:r>
          </w:p>
        </w:tc>
      </w:tr>
      <w:tr>
        <w:tc>
          <w:tcPr>
            <w:tcW w:type="dxa" w:w="567"/>
            <w:shd w:fill="FFFFFF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8"/>
              </w:rPr>
              <w:t>[ ]</w:t>
            </w:r>
          </w:p>
        </w:tc>
        <w:tc>
          <w:tcPr>
            <w:tcW w:type="dxa" w:w="8788"/>
            <w:shd w:fill="FFFFFF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8"/>
              </w:rPr>
              <w:t>A conta de teste para revisão do Google Play está ativa e reutilizável.</w:t>
            </w:r>
          </w:p>
        </w:tc>
      </w:tr>
    </w:tbl>
    <w:p/>
    <w:p>
      <w:pPr>
        <w:pStyle w:val="Heading2"/>
        <w:keepNext/>
      </w:pPr>
      <w:r>
        <w:rPr>
          <w:rFonts w:ascii="Aptos" w:hAnsi="Aptos" w:eastAsia="Aptos"/>
          <w:b/>
          <w:color w:val="0046C2"/>
          <w:sz w:val="28"/>
        </w:rPr>
        <w:t>7.1 Logs e diagnóstico</w:t>
      </w:r>
    </w:p>
    <w:p>
      <w:pPr>
        <w:spacing w:before="60" w:after="160"/>
        <w:ind w:left="142" w:right="85"/>
        <w:shd w:fill="F3F6FA"/>
      </w:pPr>
      <w:r>
        <w:rPr>
          <w:rFonts w:ascii="Consolas" w:hAnsi="Consolas" w:eastAsia="Consolas"/>
          <w:color w:val="1F2937"/>
          <w:sz w:val="17"/>
        </w:rPr>
        <w:t>adb devices</w:t>
      </w:r>
      <w:r>
        <w:br/>
      </w:r>
      <w:r>
        <w:rPr>
          <w:rFonts w:ascii="Consolas" w:hAnsi="Consolas" w:eastAsia="Consolas"/>
          <w:color w:val="1F2937"/>
          <w:sz w:val="17"/>
        </w:rPr>
        <w:t>adb logcat</w:t>
      </w:r>
      <w:r>
        <w:br/>
      </w:r>
      <w:r>
        <w:rPr>
          <w:rFonts w:ascii="Consolas" w:hAnsi="Consolas" w:eastAsia="Consolas"/>
          <w:color w:val="1F2937"/>
          <w:sz w:val="17"/>
        </w:rPr>
        <w:t>adb logcat | findstr /i "chromium webview pirecal"</w:t>
      </w:r>
    </w:p>
    <w:p>
      <w:pPr>
        <w:pStyle w:val="Heading1"/>
        <w:keepNext/>
        <w:pBdr>
          <w:bottom w:val="single" w:sz="10" w:space="8" w:color="049536"/>
        </w:pBdr>
      </w:pPr>
      <w:r>
        <w:rPr>
          <w:rFonts w:ascii="Aptos" w:hAnsi="Aptos" w:eastAsia="Aptos"/>
          <w:b/>
          <w:color w:val="002458"/>
          <w:sz w:val="36"/>
        </w:rPr>
        <w:t>8. Configuração do app no Play Console</w:t>
      </w:r>
    </w:p>
    <w:p>
      <w:pPr>
        <w:pStyle w:val="BodyText"/>
        <w:spacing w:after="120" w:line="259" w:lineRule="auto"/>
      </w:pPr>
      <w:r>
        <w:rPr>
          <w:rFonts w:ascii="Aptos" w:hAnsi="Aptos" w:eastAsia="Aptos"/>
          <w:color w:val="1F2937"/>
          <w:sz w:val="21"/>
        </w:rPr>
        <w:t>No Google Play Console, crie o app e preencha todos os blocos obrigatórios antes de enviar a release para revisão.</w:t>
      </w:r>
    </w:p>
    <w:p>
      <w:pPr>
        <w:pStyle w:val="Heading2"/>
        <w:keepNext/>
      </w:pPr>
      <w:r>
        <w:rPr>
          <w:rFonts w:ascii="Aptos" w:hAnsi="Aptos" w:eastAsia="Aptos"/>
          <w:b/>
          <w:color w:val="0046C2"/>
          <w:sz w:val="28"/>
        </w:rPr>
        <w:t>8.1 Criar app</w:t>
      </w:r>
    </w:p>
    <w:p>
      <w:pPr>
        <w:pStyle w:val="ListNumber"/>
        <w:spacing w:after="60"/>
      </w:pPr>
      <w:r>
        <w:rPr>
          <w:rFonts w:ascii="Aptos" w:hAnsi="Aptos" w:eastAsia="Aptos"/>
          <w:color w:val="1F2937"/>
          <w:sz w:val="20"/>
        </w:rPr>
        <w:t>Acesse Play Console &gt; Home &gt; Create app.</w:t>
      </w:r>
    </w:p>
    <w:p>
      <w:pPr>
        <w:pStyle w:val="ListNumber"/>
        <w:spacing w:after="60"/>
      </w:pPr>
      <w:r>
        <w:rPr>
          <w:rFonts w:ascii="Aptos" w:hAnsi="Aptos" w:eastAsia="Aptos"/>
          <w:color w:val="1F2937"/>
          <w:sz w:val="20"/>
        </w:rPr>
        <w:t>Defina idioma padrão, nome do app, tipo app/jogo, gratuito/pago e e-mail de contato.</w:t>
      </w:r>
    </w:p>
    <w:p>
      <w:pPr>
        <w:pStyle w:val="ListNumber"/>
        <w:spacing w:after="60"/>
      </w:pPr>
      <w:r>
        <w:rPr>
          <w:rFonts w:ascii="Aptos" w:hAnsi="Aptos" w:eastAsia="Aptos"/>
          <w:color w:val="1F2937"/>
          <w:sz w:val="20"/>
        </w:rPr>
        <w:t>Aceite as declarações de políticas, leis de exportação dos EUA e os termos de Play App Signing.</w:t>
      </w:r>
    </w:p>
    <w:p>
      <w:pPr>
        <w:pStyle w:val="Heading2"/>
        <w:keepNext/>
      </w:pPr>
      <w:r>
        <w:rPr>
          <w:rFonts w:ascii="Aptos" w:hAnsi="Aptos" w:eastAsia="Aptos"/>
          <w:b/>
          <w:color w:val="0046C2"/>
          <w:sz w:val="28"/>
        </w:rPr>
        <w:t>8.2 Play App Signing</w:t>
      </w:r>
    </w:p>
    <w:p>
      <w:pPr>
        <w:pStyle w:val="BodyText"/>
        <w:spacing w:after="120" w:line="259" w:lineRule="auto"/>
      </w:pPr>
      <w:r>
        <w:rPr>
          <w:rFonts w:ascii="Aptos" w:hAnsi="Aptos" w:eastAsia="Aptos"/>
          <w:color w:val="1F2937"/>
          <w:sz w:val="21"/>
        </w:rPr>
        <w:t>Ao usar Play App Signing, o Google gerencia a chave de assinatura usada para distribuir APKs otimizados aos usuários. Você assina o AAB com a sua upload key e o Google usa essa assinatura para verificar sua identidade antes de distribuir o app.</w:t>
      </w:r>
    </w:p>
    <w:p>
      <w:pPr>
        <w:pStyle w:val="ListBullet"/>
        <w:spacing w:after="60"/>
      </w:pPr>
      <w:r>
        <w:rPr>
          <w:rFonts w:ascii="Aptos" w:hAnsi="Aptos" w:eastAsia="Aptos"/>
          <w:color w:val="1F2937"/>
          <w:sz w:val="20"/>
        </w:rPr>
        <w:t>Mantenha a upload key em local seguro.</w:t>
      </w:r>
    </w:p>
    <w:p>
      <w:pPr>
        <w:pStyle w:val="ListBullet"/>
        <w:spacing w:after="60"/>
      </w:pPr>
      <w:r>
        <w:rPr>
          <w:rFonts w:ascii="Aptos" w:hAnsi="Aptos" w:eastAsia="Aptos"/>
          <w:color w:val="1F2937"/>
          <w:sz w:val="20"/>
        </w:rPr>
        <w:t>Não compartilhe o .jks em repositórios públicos.</w:t>
      </w:r>
    </w:p>
    <w:p>
      <w:pPr>
        <w:pStyle w:val="ListBullet"/>
        <w:spacing w:after="60"/>
      </w:pPr>
      <w:r>
        <w:rPr>
          <w:rFonts w:ascii="Aptos" w:hAnsi="Aptos" w:eastAsia="Aptos"/>
          <w:color w:val="1F2937"/>
          <w:sz w:val="20"/>
        </w:rPr>
        <w:t>Para atualizações futuras, gere novo AAB com versionCode maior e assine com a mesma upload key.</w:t>
      </w:r>
    </w:p>
    <w:p>
      <w:pPr>
        <w:pStyle w:val="Heading2"/>
        <w:keepNext/>
      </w:pPr>
      <w:r>
        <w:rPr>
          <w:rFonts w:ascii="Aptos" w:hAnsi="Aptos" w:eastAsia="Aptos"/>
          <w:b/>
          <w:color w:val="0046C2"/>
          <w:sz w:val="28"/>
        </w:rPr>
        <w:t>8.3 App Content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shd w:fill="002458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Área</w:t>
            </w:r>
          </w:p>
        </w:tc>
        <w:tc>
          <w:tcPr>
            <w:tcW w:type="dxa" w:w="5128"/>
            <w:shd w:fill="002458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O que preencher</w:t>
            </w:r>
          </w:p>
        </w:tc>
      </w:tr>
      <w:tr>
        <w:tc>
          <w:tcPr>
            <w:tcW w:type="dxa" w:w="5128"/>
            <w:vAlign w:val="top"/>
            <w:shd w:fill="F8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Privacy Policy</w:t>
            </w:r>
          </w:p>
        </w:tc>
        <w:tc>
          <w:tcPr>
            <w:tcW w:type="dxa" w:w="5128"/>
            <w:vAlign w:val="top"/>
            <w:shd w:fill="F8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URL pública da política de privacidade.</w:t>
            </w:r>
          </w:p>
        </w:tc>
      </w:tr>
      <w:tr>
        <w:tc>
          <w:tcPr>
            <w:tcW w:type="dxa" w:w="5128"/>
            <w:vAlign w:val="top"/>
            <w:shd w:fill="FFFFFF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App access</w:t>
            </w:r>
          </w:p>
        </w:tc>
        <w:tc>
          <w:tcPr>
            <w:tcW w:type="dxa" w:w="5128"/>
            <w:vAlign w:val="top"/>
            <w:shd w:fill="FFFFFF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Credenciais de teste e instruções para acessar áreas restritas.</w:t>
            </w:r>
          </w:p>
        </w:tc>
      </w:tr>
      <w:tr>
        <w:tc>
          <w:tcPr>
            <w:tcW w:type="dxa" w:w="5128"/>
            <w:vAlign w:val="top"/>
            <w:shd w:fill="F8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Ads</w:t>
            </w:r>
          </w:p>
        </w:tc>
        <w:tc>
          <w:tcPr>
            <w:tcW w:type="dxa" w:w="5128"/>
            <w:vAlign w:val="top"/>
            <w:shd w:fill="F8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Declarar se há anúncios. Para este WebView, normalmente não.</w:t>
            </w:r>
          </w:p>
        </w:tc>
      </w:tr>
      <w:tr>
        <w:tc>
          <w:tcPr>
            <w:tcW w:type="dxa" w:w="5128"/>
            <w:vAlign w:val="top"/>
            <w:shd w:fill="FFFFFF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Data safety</w:t>
            </w:r>
          </w:p>
        </w:tc>
        <w:tc>
          <w:tcPr>
            <w:tcW w:type="dxa" w:w="5128"/>
            <w:vAlign w:val="top"/>
            <w:shd w:fill="FFFFFF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Dados coletados/compartilhados e práticas de segurança.</w:t>
            </w:r>
          </w:p>
        </w:tc>
      </w:tr>
      <w:tr>
        <w:tc>
          <w:tcPr>
            <w:tcW w:type="dxa" w:w="5128"/>
            <w:vAlign w:val="top"/>
            <w:shd w:fill="F8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Content rating</w:t>
            </w:r>
          </w:p>
        </w:tc>
        <w:tc>
          <w:tcPr>
            <w:tcW w:type="dxa" w:w="5128"/>
            <w:vAlign w:val="top"/>
            <w:shd w:fill="F8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Questionário de classificação indicativa.</w:t>
            </w:r>
          </w:p>
        </w:tc>
      </w:tr>
      <w:tr>
        <w:tc>
          <w:tcPr>
            <w:tcW w:type="dxa" w:w="5128"/>
            <w:vAlign w:val="top"/>
            <w:shd w:fill="FFFFFF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Target audience</w:t>
            </w:r>
          </w:p>
        </w:tc>
        <w:tc>
          <w:tcPr>
            <w:tcW w:type="dxa" w:w="5128"/>
            <w:vAlign w:val="top"/>
            <w:shd w:fill="FFFFFF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Público-alvo real do app.</w:t>
            </w:r>
          </w:p>
        </w:tc>
      </w:tr>
      <w:tr>
        <w:tc>
          <w:tcPr>
            <w:tcW w:type="dxa" w:w="5128"/>
            <w:vAlign w:val="top"/>
            <w:shd w:fill="F8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Permissions declaration</w:t>
            </w:r>
          </w:p>
        </w:tc>
        <w:tc>
          <w:tcPr>
            <w:tcW w:type="dxa" w:w="5128"/>
            <w:vAlign w:val="top"/>
            <w:shd w:fill="F8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Somente se houver permissões sensíveis.</w:t>
            </w:r>
          </w:p>
        </w:tc>
      </w:tr>
    </w:tbl>
    <w:p/>
    <w:p>
      <w:pPr>
        <w:pStyle w:val="Heading2"/>
        <w:keepNext/>
      </w:pPr>
      <w:r>
        <w:rPr>
          <w:rFonts w:ascii="Aptos" w:hAnsi="Aptos" w:eastAsia="Aptos"/>
          <w:b/>
          <w:color w:val="0046C2"/>
          <w:sz w:val="28"/>
        </w:rPr>
        <w:t>8.4 App Access: credenciais de teste</w:t>
      </w:r>
    </w:p>
    <w:p>
      <w:pPr>
        <w:pStyle w:val="BodyText"/>
        <w:spacing w:after="120" w:line="259" w:lineRule="auto"/>
      </w:pPr>
      <w:r>
        <w:rPr>
          <w:rFonts w:ascii="Aptos" w:hAnsi="Aptos" w:eastAsia="Aptos"/>
          <w:color w:val="1F2937"/>
          <w:sz w:val="21"/>
        </w:rPr>
        <w:t>Se o portal exige login, informe credenciais reutilizáveis para a equipe de revisão. Elas precisam funcionar em qualquer localização e não depender de OTP, 2FA temporário ou QR code expirável.</w:t>
      </w:r>
    </w:p>
    <w:p>
      <w:pPr>
        <w:spacing w:before="60" w:after="160"/>
        <w:ind w:left="142" w:right="85"/>
        <w:shd w:fill="F3F6FA"/>
      </w:pPr>
      <w:r>
        <w:rPr>
          <w:rFonts w:ascii="Consolas" w:hAnsi="Consolas" w:eastAsia="Consolas"/>
          <w:color w:val="1F2937"/>
          <w:sz w:val="17"/>
        </w:rPr>
        <w:t>Usuário: reviewer@seudominio.com.br</w:t>
      </w:r>
      <w:r>
        <w:br/>
      </w:r>
      <w:r>
        <w:rPr>
          <w:rFonts w:ascii="Consolas" w:hAnsi="Consolas" w:eastAsia="Consolas"/>
          <w:color w:val="1F2937"/>
          <w:sz w:val="17"/>
        </w:rPr>
        <w:t>Senha: SenhaFixaDeTeste123</w:t>
      </w:r>
      <w:r>
        <w:br/>
      </w:r>
      <w:r>
        <w:rPr>
          <w:rFonts w:ascii="Consolas" w:hAnsi="Consolas" w:eastAsia="Consolas"/>
          <w:color w:val="1F2937"/>
          <w:sz w:val="17"/>
        </w:rPr>
        <w:t>Observação: conta de demonstração para revisar login, pedidos, agendamentos, cadastro e suporte.</w:t>
      </w:r>
    </w:p>
    <w:p>
      <w:pPr>
        <w:pStyle w:val="Heading2"/>
        <w:keepNext/>
      </w:pPr>
      <w:r>
        <w:rPr>
          <w:rFonts w:ascii="Aptos" w:hAnsi="Aptos" w:eastAsia="Aptos"/>
          <w:b/>
          <w:color w:val="0046C2"/>
          <w:sz w:val="28"/>
        </w:rPr>
        <w:t>8.5 Data Safety e Política de Privacidade</w:t>
      </w:r>
    </w:p>
    <w:p>
      <w:pPr>
        <w:pStyle w:val="BodyText"/>
        <w:spacing w:after="120" w:line="259" w:lineRule="auto"/>
      </w:pPr>
      <w:r>
        <w:rPr>
          <w:rFonts w:ascii="Aptos" w:hAnsi="Aptos" w:eastAsia="Aptos"/>
          <w:color w:val="1F2937"/>
          <w:sz w:val="21"/>
        </w:rPr>
        <w:t>Declare com precisão quais dados o portal/app coleta, usa ou compartilha. Para um portal de agendamento, avalie se há coleta de:</w:t>
      </w:r>
    </w:p>
    <w:p>
      <w:pPr>
        <w:pStyle w:val="ListBullet"/>
        <w:spacing w:after="60"/>
      </w:pPr>
      <w:r>
        <w:rPr>
          <w:rFonts w:ascii="Aptos" w:hAnsi="Aptos" w:eastAsia="Aptos"/>
          <w:color w:val="1F2937"/>
          <w:sz w:val="20"/>
        </w:rPr>
        <w:t>Nome, e-mail, telefone e dados de login.</w:t>
      </w:r>
    </w:p>
    <w:p>
      <w:pPr>
        <w:pStyle w:val="ListBullet"/>
        <w:spacing w:after="60"/>
      </w:pPr>
      <w:r>
        <w:rPr>
          <w:rFonts w:ascii="Aptos" w:hAnsi="Aptos" w:eastAsia="Aptos"/>
          <w:color w:val="1F2937"/>
          <w:sz w:val="20"/>
        </w:rPr>
        <w:t>Dados de empresa, cliente, pedidos, veículos e agendamentos.</w:t>
      </w:r>
    </w:p>
    <w:p>
      <w:pPr>
        <w:pStyle w:val="ListBullet"/>
        <w:spacing w:after="60"/>
      </w:pPr>
      <w:r>
        <w:rPr>
          <w:rFonts w:ascii="Aptos" w:hAnsi="Aptos" w:eastAsia="Aptos"/>
          <w:color w:val="1F2937"/>
          <w:sz w:val="20"/>
        </w:rPr>
        <w:t>Logs técnicos, identificadores do dispositivo, cookies ou dados de sessão.</w:t>
      </w:r>
    </w:p>
    <w:p>
      <w:pPr>
        <w:pStyle w:val="BodyText"/>
        <w:spacing w:after="120" w:line="259" w:lineRule="auto"/>
      </w:pPr>
      <w:r>
        <w:rPr>
          <w:rFonts w:ascii="Aptos" w:hAnsi="Aptos" w:eastAsia="Aptos"/>
          <w:color w:val="1F2937"/>
          <w:sz w:val="21"/>
        </w:rPr>
        <w:t>A política de privacidade precisa estar em URL pública, ativa, não geobloqueada, não editável pelo público e não em PDF.</w:t>
      </w:r>
    </w:p>
    <w:p>
      <w:pPr>
        <w:pStyle w:val="Heading2"/>
        <w:keepNext/>
      </w:pPr>
      <w:r>
        <w:rPr>
          <w:rFonts w:ascii="Aptos" w:hAnsi="Aptos" w:eastAsia="Aptos"/>
          <w:b/>
          <w:color w:val="0046C2"/>
          <w:sz w:val="28"/>
        </w:rPr>
        <w:t>8.6 Ficha da loja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shd w:fill="002458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128"/>
            <w:shd w:fill="002458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Requisito / recomendação</w:t>
            </w:r>
          </w:p>
        </w:tc>
      </w:tr>
      <w:tr>
        <w:tc>
          <w:tcPr>
            <w:tcW w:type="dxa" w:w="5128"/>
            <w:vAlign w:val="top"/>
            <w:shd w:fill="F8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Nome do app</w:t>
            </w:r>
          </w:p>
        </w:tc>
        <w:tc>
          <w:tcPr>
            <w:tcW w:type="dxa" w:w="5128"/>
            <w:vAlign w:val="top"/>
            <w:shd w:fill="F8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Até 30 caracteres.</w:t>
            </w:r>
          </w:p>
        </w:tc>
      </w:tr>
      <w:tr>
        <w:tc>
          <w:tcPr>
            <w:tcW w:type="dxa" w:w="5128"/>
            <w:vAlign w:val="top"/>
            <w:shd w:fill="FFFFFF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Descrição curta</w:t>
            </w:r>
          </w:p>
        </w:tc>
        <w:tc>
          <w:tcPr>
            <w:tcW w:type="dxa" w:w="5128"/>
            <w:vAlign w:val="top"/>
            <w:shd w:fill="FFFFFF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Até 80 caracteres.</w:t>
            </w:r>
          </w:p>
        </w:tc>
      </w:tr>
      <w:tr>
        <w:tc>
          <w:tcPr>
            <w:tcW w:type="dxa" w:w="5128"/>
            <w:vAlign w:val="top"/>
            <w:shd w:fill="F8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Descrição completa</w:t>
            </w:r>
          </w:p>
        </w:tc>
        <w:tc>
          <w:tcPr>
            <w:tcW w:type="dxa" w:w="5128"/>
            <w:vAlign w:val="top"/>
            <w:shd w:fill="F8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Até 4000 caracteres.</w:t>
            </w:r>
          </w:p>
        </w:tc>
      </w:tr>
      <w:tr>
        <w:tc>
          <w:tcPr>
            <w:tcW w:type="dxa" w:w="5128"/>
            <w:vAlign w:val="top"/>
            <w:shd w:fill="FFFFFF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Ícone da loja</w:t>
            </w:r>
          </w:p>
        </w:tc>
        <w:tc>
          <w:tcPr>
            <w:tcW w:type="dxa" w:w="5128"/>
            <w:vAlign w:val="top"/>
            <w:shd w:fill="FFFFFF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PNG 512x512 px.</w:t>
            </w:r>
          </w:p>
        </w:tc>
      </w:tr>
      <w:tr>
        <w:tc>
          <w:tcPr>
            <w:tcW w:type="dxa" w:w="5128"/>
            <w:vAlign w:val="top"/>
            <w:shd w:fill="F8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Feature graphic</w:t>
            </w:r>
          </w:p>
        </w:tc>
        <w:tc>
          <w:tcPr>
            <w:tcW w:type="dxa" w:w="5128"/>
            <w:vAlign w:val="top"/>
            <w:shd w:fill="F8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1024x500 px.</w:t>
            </w:r>
          </w:p>
        </w:tc>
      </w:tr>
      <w:tr>
        <w:tc>
          <w:tcPr>
            <w:tcW w:type="dxa" w:w="5128"/>
            <w:vAlign w:val="top"/>
            <w:shd w:fill="FFFFFF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Screenshots</w:t>
            </w:r>
          </w:p>
        </w:tc>
        <w:tc>
          <w:tcPr>
            <w:tcW w:type="dxa" w:w="5128"/>
            <w:vAlign w:val="top"/>
            <w:shd w:fill="FFFFFF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Mínimo 2; JPEG ou PNG 24 bits sem alpha; 320 px a 3840 px.</w:t>
            </w:r>
          </w:p>
        </w:tc>
      </w:tr>
      <w:tr>
        <w:tc>
          <w:tcPr>
            <w:tcW w:type="dxa" w:w="5128"/>
            <w:vAlign w:val="top"/>
            <w:shd w:fill="F8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Contato</w:t>
            </w:r>
          </w:p>
        </w:tc>
        <w:tc>
          <w:tcPr>
            <w:tcW w:type="dxa" w:w="5128"/>
            <w:vAlign w:val="top"/>
            <w:shd w:fill="F8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E-mail de suporte e site da empresa.</w:t>
            </w:r>
          </w:p>
        </w:tc>
      </w:tr>
      <w:tr>
        <w:tc>
          <w:tcPr>
            <w:tcW w:type="dxa" w:w="5128"/>
            <w:vAlign w:val="top"/>
            <w:shd w:fill="FFFFFF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Política de privacidade</w:t>
            </w:r>
          </w:p>
        </w:tc>
        <w:tc>
          <w:tcPr>
            <w:tcW w:type="dxa" w:w="5128"/>
            <w:vAlign w:val="top"/>
            <w:shd w:fill="FFFFFF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URL pública da política.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"/>
        <w:gridCol w:w="9184"/>
      </w:tblGrid>
      <w:tr>
        <w:tc>
          <w:tcPr>
            <w:tcW w:type="dxa" w:w="5128"/>
            <w:vAlign w:val="top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B45309"/>
          </w:tcPr>
          <w:p/>
        </w:tc>
        <w:tc>
          <w:tcPr>
            <w:tcW w:type="dxa" w:w="5128"/>
            <w:vAlign w:val="top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EF3C7"/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B45309"/>
                <w:sz w:val="20"/>
              </w:rPr>
              <w:t>Metadados</w:t>
            </w:r>
          </w:p>
          <w:p>
            <w:pPr>
              <w:spacing w:after="20"/>
            </w:pPr>
            <w:r>
              <w:rPr>
                <w:rFonts w:ascii="Aptos" w:hAnsi="Aptos" w:eastAsia="Aptos"/>
                <w:color w:val="1F2937"/>
                <w:sz w:val="18"/>
              </w:rPr>
              <w:t>Não use descrições enganosas, palavras-chave repetitivas, promessas não comprovadas ou screenshots que não representem o app real.</w:t>
            </w:r>
          </w:p>
        </w:tc>
      </w:tr>
    </w:tbl>
    <w:p>
      <w:pPr>
        <w:spacing w:after="40"/>
      </w:pPr>
    </w:p>
    <w:p>
      <w:pPr>
        <w:pStyle w:val="Heading1"/>
        <w:keepNext/>
        <w:pBdr>
          <w:bottom w:val="single" w:sz="10" w:space="8" w:color="049536"/>
        </w:pBdr>
      </w:pPr>
      <w:r>
        <w:rPr>
          <w:rFonts w:ascii="Aptos" w:hAnsi="Aptos" w:eastAsia="Aptos"/>
          <w:b/>
          <w:color w:val="002458"/>
          <w:sz w:val="36"/>
        </w:rPr>
        <w:t>9. Teste interno, teste fechado e produção</w:t>
      </w:r>
    </w:p>
    <w:p>
      <w:pPr>
        <w:pStyle w:val="Heading2"/>
        <w:keepNext/>
      </w:pPr>
      <w:r>
        <w:rPr>
          <w:rFonts w:ascii="Aptos" w:hAnsi="Aptos" w:eastAsia="Aptos"/>
          <w:b/>
          <w:color w:val="0046C2"/>
          <w:sz w:val="28"/>
        </w:rPr>
        <w:t>9.1 Teste interno</w:t>
      </w:r>
    </w:p>
    <w:p>
      <w:pPr>
        <w:pStyle w:val="BodyText"/>
        <w:spacing w:after="120" w:line="259" w:lineRule="auto"/>
      </w:pPr>
      <w:r>
        <w:rPr>
          <w:rFonts w:ascii="Aptos" w:hAnsi="Aptos" w:eastAsia="Aptos"/>
          <w:color w:val="1F2937"/>
          <w:sz w:val="21"/>
        </w:rPr>
        <w:t>Recomendado antes da produção. No Play Console, vá em Test and release &gt; Testing &gt; Internal testing &gt; Create new release e envie o app-release.aab.</w:t>
      </w:r>
    </w:p>
    <w:p>
      <w:pPr>
        <w:spacing w:before="60" w:after="160"/>
        <w:ind w:left="142" w:right="85"/>
        <w:shd w:fill="F3F6FA"/>
      </w:pPr>
      <w:r>
        <w:rPr>
          <w:rFonts w:ascii="Consolas" w:hAnsi="Consolas" w:eastAsia="Consolas"/>
          <w:color w:val="1F2937"/>
          <w:sz w:val="17"/>
        </w:rPr>
        <w:t>&lt;pt-BR&gt;</w:t>
      </w:r>
      <w:r>
        <w:br/>
      </w:r>
      <w:r>
        <w:rPr>
          <w:rFonts w:ascii="Consolas" w:hAnsi="Consolas" w:eastAsia="Consolas"/>
          <w:color w:val="1F2937"/>
          <w:sz w:val="17"/>
        </w:rPr>
        <w:t>Primeira versão de testes do aplicativo Pirecal Agendamento.</w:t>
      </w:r>
      <w:r>
        <w:br/>
      </w:r>
      <w:r>
        <w:rPr>
          <w:rFonts w:ascii="Consolas" w:hAnsi="Consolas" w:eastAsia="Consolas"/>
          <w:color w:val="1F2937"/>
          <w:sz w:val="17"/>
        </w:rPr>
        <w:t>&lt;/pt-BR&gt;</w:t>
      </w:r>
    </w:p>
    <w:p>
      <w:pPr>
        <w:pStyle w:val="Heading2"/>
        <w:keepNext/>
      </w:pPr>
      <w:r>
        <w:rPr>
          <w:rFonts w:ascii="Aptos" w:hAnsi="Aptos" w:eastAsia="Aptos"/>
          <w:b/>
          <w:color w:val="0046C2"/>
          <w:sz w:val="28"/>
        </w:rPr>
        <w:t>9.2 Teste fechado para contas pessoais recentes</w:t>
      </w:r>
    </w:p>
    <w:p>
      <w:pPr>
        <w:pStyle w:val="BodyText"/>
        <w:spacing w:after="120" w:line="259" w:lineRule="auto"/>
      </w:pPr>
      <w:r>
        <w:rPr>
          <w:rFonts w:ascii="Aptos" w:hAnsi="Aptos" w:eastAsia="Aptos"/>
          <w:color w:val="1F2937"/>
          <w:sz w:val="21"/>
        </w:rPr>
        <w:t>Contas pessoais de desenvolvedor criadas depois de 13/11/2023 precisam cumprir teste fechado com pelo menos 12 testadores opt-in por 14 dias contínuos antes de solicitar acesso à produção.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"/>
        <w:gridCol w:w="9184"/>
      </w:tblGrid>
      <w:tr>
        <w:tc>
          <w:tcPr>
            <w:tcW w:type="dxa" w:w="5128"/>
            <w:vAlign w:val="top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0046C2"/>
          </w:tcPr>
          <w:p/>
        </w:tc>
        <w:tc>
          <w:tcPr>
            <w:tcW w:type="dxa" w:w="5128"/>
            <w:vAlign w:val="top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EAEFEB"/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002458"/>
                <w:sz w:val="20"/>
              </w:rPr>
              <w:t>Valide no Dashboard</w:t>
            </w:r>
          </w:p>
          <w:p>
            <w:pPr>
              <w:spacing w:after="20"/>
            </w:pPr>
            <w:r>
              <w:rPr>
                <w:rFonts w:ascii="Aptos" w:hAnsi="Aptos" w:eastAsia="Aptos"/>
                <w:color w:val="1F2937"/>
                <w:sz w:val="18"/>
              </w:rPr>
              <w:t>Esse requisito depende do tipo e histórico da conta de desenvolvedor. Confirme sempre no Dashboard do Play Console.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" w:hAnsi="Aptos" w:eastAsia="Aptos"/>
          <w:b/>
          <w:color w:val="0046C2"/>
          <w:sz w:val="28"/>
        </w:rPr>
        <w:t>9.3 Envio para produção</w:t>
      </w:r>
    </w:p>
    <w:p>
      <w:pPr>
        <w:pStyle w:val="ListNumber"/>
        <w:spacing w:after="60"/>
      </w:pPr>
      <w:r>
        <w:rPr>
          <w:rFonts w:ascii="Aptos" w:hAnsi="Aptos" w:eastAsia="Aptos"/>
          <w:color w:val="1F2937"/>
          <w:sz w:val="20"/>
        </w:rPr>
        <w:t>Acesse Test and release &gt; Production &gt; Create new release.</w:t>
      </w:r>
    </w:p>
    <w:p>
      <w:pPr>
        <w:pStyle w:val="ListNumber"/>
        <w:spacing w:after="60"/>
      </w:pPr>
      <w:r>
        <w:rPr>
          <w:rFonts w:ascii="Aptos" w:hAnsi="Aptos" w:eastAsia="Aptos"/>
          <w:color w:val="1F2937"/>
          <w:sz w:val="20"/>
        </w:rPr>
        <w:t>Faça upload do app-release.aab.</w:t>
      </w:r>
    </w:p>
    <w:p>
      <w:pPr>
        <w:pStyle w:val="ListNumber"/>
        <w:spacing w:after="60"/>
      </w:pPr>
      <w:r>
        <w:rPr>
          <w:rFonts w:ascii="Aptos" w:hAnsi="Aptos" w:eastAsia="Aptos"/>
          <w:color w:val="1F2937"/>
          <w:sz w:val="20"/>
        </w:rPr>
        <w:t>Revise Play App Signing e integridade do app.</w:t>
      </w:r>
    </w:p>
    <w:p>
      <w:pPr>
        <w:pStyle w:val="ListNumber"/>
        <w:spacing w:after="60"/>
      </w:pPr>
      <w:r>
        <w:rPr>
          <w:rFonts w:ascii="Aptos" w:hAnsi="Aptos" w:eastAsia="Aptos"/>
          <w:color w:val="1F2937"/>
          <w:sz w:val="20"/>
        </w:rPr>
        <w:t>Informe release notes em português.</w:t>
      </w:r>
    </w:p>
    <w:p>
      <w:pPr>
        <w:pStyle w:val="ListNumber"/>
        <w:spacing w:after="60"/>
      </w:pPr>
      <w:r>
        <w:rPr>
          <w:rFonts w:ascii="Aptos" w:hAnsi="Aptos" w:eastAsia="Aptos"/>
          <w:color w:val="1F2937"/>
          <w:sz w:val="20"/>
        </w:rPr>
        <w:t>Corrija alertas impeditivos.</w:t>
      </w:r>
    </w:p>
    <w:p>
      <w:pPr>
        <w:pStyle w:val="ListNumber"/>
        <w:spacing w:after="60"/>
      </w:pPr>
      <w:r>
        <w:rPr>
          <w:rFonts w:ascii="Aptos" w:hAnsi="Aptos" w:eastAsia="Aptos"/>
          <w:color w:val="1F2937"/>
          <w:sz w:val="20"/>
        </w:rPr>
        <w:t>Envie para revisão.</w:t>
      </w:r>
    </w:p>
    <w:p>
      <w:pPr>
        <w:pStyle w:val="Heading2"/>
        <w:keepNext/>
      </w:pPr>
      <w:r>
        <w:rPr>
          <w:rFonts w:ascii="Aptos" w:hAnsi="Aptos" w:eastAsia="Aptos"/>
          <w:b/>
          <w:color w:val="0046C2"/>
          <w:sz w:val="28"/>
        </w:rPr>
        <w:t>9.4 Checklist final antes de enviar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67"/>
            <w:shd w:fill="002458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9"/>
              </w:rPr>
              <w:t>OK</w:t>
            </w:r>
          </w:p>
        </w:tc>
        <w:tc>
          <w:tcPr>
            <w:tcW w:type="dxa" w:w="8788"/>
            <w:shd w:fill="002458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9"/>
              </w:rPr>
              <w:t>Checklist de envio</w:t>
            </w:r>
          </w:p>
        </w:tc>
      </w:tr>
      <w:tr>
        <w:tc>
          <w:tcPr>
            <w:tcW w:type="dxa" w:w="567"/>
            <w:shd w:fill="FFFFFF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8"/>
              </w:rPr>
              <w:t>[ ]</w:t>
            </w:r>
          </w:p>
        </w:tc>
        <w:tc>
          <w:tcPr>
            <w:tcW w:type="dxa" w:w="8788"/>
            <w:shd w:fill="FFFFFF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8"/>
              </w:rPr>
              <w:t>app-release.aab gerado e assinado.</w:t>
            </w:r>
          </w:p>
        </w:tc>
      </w:tr>
      <w:tr>
        <w:tc>
          <w:tcPr>
            <w:tcW w:type="dxa" w:w="567"/>
            <w:shd w:fill="FFFFFF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8"/>
              </w:rPr>
              <w:t>[ ]</w:t>
            </w:r>
          </w:p>
        </w:tc>
        <w:tc>
          <w:tcPr>
            <w:tcW w:type="dxa" w:w="8788"/>
            <w:shd w:fill="FFFFFF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8"/>
              </w:rPr>
              <w:t>targetSdk 35 ou superior.</w:t>
            </w:r>
          </w:p>
        </w:tc>
      </w:tr>
      <w:tr>
        <w:tc>
          <w:tcPr>
            <w:tcW w:type="dxa" w:w="567"/>
            <w:shd w:fill="FFFFFF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8"/>
              </w:rPr>
              <w:t>[ ]</w:t>
            </w:r>
          </w:p>
        </w:tc>
        <w:tc>
          <w:tcPr>
            <w:tcW w:type="dxa" w:w="8788"/>
            <w:shd w:fill="FFFFFF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8"/>
              </w:rPr>
              <w:t>versionCode correto e maior que qualquer versão anterior.</w:t>
            </w:r>
          </w:p>
        </w:tc>
      </w:tr>
      <w:tr>
        <w:tc>
          <w:tcPr>
            <w:tcW w:type="dxa" w:w="567"/>
            <w:shd w:fill="FFFFFF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8"/>
              </w:rPr>
              <w:t>[ ]</w:t>
            </w:r>
          </w:p>
        </w:tc>
        <w:tc>
          <w:tcPr>
            <w:tcW w:type="dxa" w:w="8788"/>
            <w:shd w:fill="FFFFFF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8"/>
              </w:rPr>
              <w:t>Package name definitivo.</w:t>
            </w:r>
          </w:p>
        </w:tc>
      </w:tr>
      <w:tr>
        <w:tc>
          <w:tcPr>
            <w:tcW w:type="dxa" w:w="567"/>
            <w:shd w:fill="FFFFFF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8"/>
              </w:rPr>
              <w:t>[ ]</w:t>
            </w:r>
          </w:p>
        </w:tc>
        <w:tc>
          <w:tcPr>
            <w:tcW w:type="dxa" w:w="8788"/>
            <w:shd w:fill="FFFFFF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8"/>
              </w:rPr>
              <w:t>Portal em HTTPS e responsivo.</w:t>
            </w:r>
          </w:p>
        </w:tc>
      </w:tr>
      <w:tr>
        <w:tc>
          <w:tcPr>
            <w:tcW w:type="dxa" w:w="567"/>
            <w:shd w:fill="FFFFFF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8"/>
              </w:rPr>
              <w:t>[ ]</w:t>
            </w:r>
          </w:p>
        </w:tc>
        <w:tc>
          <w:tcPr>
            <w:tcW w:type="dxa" w:w="8788"/>
            <w:shd w:fill="FFFFFF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8"/>
              </w:rPr>
              <w:t>Conta de teste informada em App Access.</w:t>
            </w:r>
          </w:p>
        </w:tc>
      </w:tr>
      <w:tr>
        <w:tc>
          <w:tcPr>
            <w:tcW w:type="dxa" w:w="567"/>
            <w:shd w:fill="FFFFFF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8"/>
              </w:rPr>
              <w:t>[ ]</w:t>
            </w:r>
          </w:p>
        </w:tc>
        <w:tc>
          <w:tcPr>
            <w:tcW w:type="dxa" w:w="8788"/>
            <w:shd w:fill="FFFFFF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8"/>
              </w:rPr>
              <w:t>Política de privacidade preenchida.</w:t>
            </w:r>
          </w:p>
        </w:tc>
      </w:tr>
      <w:tr>
        <w:tc>
          <w:tcPr>
            <w:tcW w:type="dxa" w:w="567"/>
            <w:shd w:fill="FFFFFF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8"/>
              </w:rPr>
              <w:t>[ ]</w:t>
            </w:r>
          </w:p>
        </w:tc>
        <w:tc>
          <w:tcPr>
            <w:tcW w:type="dxa" w:w="8788"/>
            <w:shd w:fill="FFFFFF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8"/>
              </w:rPr>
              <w:t>Data Safety preenchido.</w:t>
            </w:r>
          </w:p>
        </w:tc>
      </w:tr>
      <w:tr>
        <w:tc>
          <w:tcPr>
            <w:tcW w:type="dxa" w:w="567"/>
            <w:shd w:fill="FFFFFF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8"/>
              </w:rPr>
              <w:t>[ ]</w:t>
            </w:r>
          </w:p>
        </w:tc>
        <w:tc>
          <w:tcPr>
            <w:tcW w:type="dxa" w:w="8788"/>
            <w:shd w:fill="FFFFFF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8"/>
              </w:rPr>
              <w:t>Classificação indicativa preenchida.</w:t>
            </w:r>
          </w:p>
        </w:tc>
      </w:tr>
      <w:tr>
        <w:tc>
          <w:tcPr>
            <w:tcW w:type="dxa" w:w="567"/>
            <w:shd w:fill="FFFFFF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8"/>
              </w:rPr>
              <w:t>[ ]</w:t>
            </w:r>
          </w:p>
        </w:tc>
        <w:tc>
          <w:tcPr>
            <w:tcW w:type="dxa" w:w="8788"/>
            <w:shd w:fill="FFFFFF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8"/>
              </w:rPr>
              <w:t>Público-alvo preenchido.</w:t>
            </w:r>
          </w:p>
        </w:tc>
      </w:tr>
      <w:tr>
        <w:tc>
          <w:tcPr>
            <w:tcW w:type="dxa" w:w="567"/>
            <w:shd w:fill="FFFFFF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8"/>
              </w:rPr>
              <w:t>[ ]</w:t>
            </w:r>
          </w:p>
        </w:tc>
        <w:tc>
          <w:tcPr>
            <w:tcW w:type="dxa" w:w="8788"/>
            <w:shd w:fill="FFFFFF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8"/>
              </w:rPr>
              <w:t>Ícone, feature graphic e screenshots enviados.</w:t>
            </w:r>
          </w:p>
        </w:tc>
      </w:tr>
      <w:tr>
        <w:tc>
          <w:tcPr>
            <w:tcW w:type="dxa" w:w="567"/>
            <w:shd w:fill="FFFFFF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8"/>
              </w:rPr>
              <w:t>[ ]</w:t>
            </w:r>
          </w:p>
        </w:tc>
        <w:tc>
          <w:tcPr>
            <w:tcW w:type="dxa" w:w="8788"/>
            <w:shd w:fill="FFFFFF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8"/>
              </w:rPr>
              <w:t>Sem permissões desnecessárias.</w:t>
            </w:r>
          </w:p>
        </w:tc>
      </w:tr>
      <w:tr>
        <w:tc>
          <w:tcPr>
            <w:tcW w:type="dxa" w:w="567"/>
            <w:shd w:fill="FFFFFF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8"/>
              </w:rPr>
              <w:t>[ ]</w:t>
            </w:r>
          </w:p>
        </w:tc>
        <w:tc>
          <w:tcPr>
            <w:tcW w:type="dxa" w:w="8788"/>
            <w:shd w:fill="FFFFFF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8"/>
              </w:rPr>
              <w:t>Teste interno ou fechado executado conforme exigência da conta.</w:t>
            </w:r>
          </w:p>
        </w:tc>
      </w:tr>
    </w:tbl>
    <w:p/>
    <w:p>
      <w:pPr>
        <w:pStyle w:val="Heading1"/>
        <w:keepNext/>
        <w:pBdr>
          <w:bottom w:val="single" w:sz="10" w:space="8" w:color="049536"/>
        </w:pBdr>
      </w:pPr>
      <w:r>
        <w:rPr>
          <w:rFonts w:ascii="Aptos" w:hAnsi="Aptos" w:eastAsia="Aptos"/>
          <w:b/>
          <w:color w:val="002458"/>
          <w:sz w:val="36"/>
        </w:rPr>
        <w:t>10. Atualizações futuras</w:t>
      </w:r>
    </w:p>
    <w:p>
      <w:pPr>
        <w:pStyle w:val="BodyText"/>
        <w:spacing w:after="120" w:line="259" w:lineRule="auto"/>
      </w:pPr>
      <w:r>
        <w:rPr>
          <w:rFonts w:ascii="Aptos" w:hAnsi="Aptos" w:eastAsia="Aptos"/>
          <w:color w:val="1F2937"/>
          <w:sz w:val="21"/>
        </w:rPr>
        <w:t>Para cada nova versão, aumente o versionCode no app/build.gradle. O versionName pode seguir semântico, como 1.0.1, 1.1.0 etc.</w:t>
      </w:r>
    </w:p>
    <w:p>
      <w:pPr>
        <w:spacing w:before="60" w:after="160"/>
        <w:ind w:left="142" w:right="85"/>
        <w:shd w:fill="F3F6FA"/>
      </w:pPr>
      <w:r>
        <w:rPr>
          <w:rFonts w:ascii="Consolas" w:hAnsi="Consolas" w:eastAsia="Consolas"/>
          <w:color w:val="1F2937"/>
          <w:sz w:val="17"/>
        </w:rPr>
        <w:t>defaultConfig {</w:t>
      </w:r>
      <w:r>
        <w:br/>
      </w:r>
      <w:r>
        <w:rPr>
          <w:rFonts w:ascii="Consolas" w:hAnsi="Consolas" w:eastAsia="Consolas"/>
          <w:color w:val="1F2937"/>
          <w:sz w:val="17"/>
        </w:rPr>
        <w:t xml:space="preserve">    applicationId 'br.com.pirecal.agendamento'</w:t>
      </w:r>
      <w:r>
        <w:br/>
      </w:r>
      <w:r>
        <w:rPr>
          <w:rFonts w:ascii="Consolas" w:hAnsi="Consolas" w:eastAsia="Consolas"/>
          <w:color w:val="1F2937"/>
          <w:sz w:val="17"/>
        </w:rPr>
        <w:t xml:space="preserve">    minSdk 23</w:t>
      </w:r>
      <w:r>
        <w:br/>
      </w:r>
      <w:r>
        <w:rPr>
          <w:rFonts w:ascii="Consolas" w:hAnsi="Consolas" w:eastAsia="Consolas"/>
          <w:color w:val="1F2937"/>
          <w:sz w:val="17"/>
        </w:rPr>
        <w:t xml:space="preserve">    targetSdk 36</w:t>
      </w:r>
      <w:r>
        <w:br/>
      </w:r>
      <w:r>
        <w:rPr>
          <w:rFonts w:ascii="Consolas" w:hAnsi="Consolas" w:eastAsia="Consolas"/>
          <w:color w:val="1F2937"/>
          <w:sz w:val="17"/>
        </w:rPr>
        <w:t xml:space="preserve">    versionCode 2</w:t>
      </w:r>
      <w:r>
        <w:br/>
      </w:r>
      <w:r>
        <w:rPr>
          <w:rFonts w:ascii="Consolas" w:hAnsi="Consolas" w:eastAsia="Consolas"/>
          <w:color w:val="1F2937"/>
          <w:sz w:val="17"/>
        </w:rPr>
        <w:t xml:space="preserve">    versionName '1.0.1'</w:t>
      </w:r>
      <w:r>
        <w:br/>
      </w:r>
      <w:r>
        <w:rPr>
          <w:rFonts w:ascii="Consolas" w:hAnsi="Consolas" w:eastAsia="Consolas"/>
          <w:color w:val="1F2937"/>
          <w:sz w:val="17"/>
        </w:rPr>
        <w:t>}</w:t>
      </w:r>
      <w:r>
        <w:br/>
      </w:r>
      <w:r>
        <w:rPr>
          <w:rFonts w:ascii="Consolas" w:hAnsi="Consolas" w:eastAsia="Consolas"/>
          <w:color w:val="1F2937"/>
          <w:sz w:val="17"/>
        </w:rPr>
      </w:r>
      <w:r>
        <w:br/>
      </w:r>
      <w:r>
        <w:rPr>
          <w:rFonts w:ascii="Consolas" w:hAnsi="Consolas" w:eastAsia="Consolas"/>
          <w:color w:val="1F2937"/>
          <w:sz w:val="17"/>
        </w:rPr>
        <w:t>gradlew.bat :app:bundleRelease</w:t>
      </w:r>
    </w:p>
    <w:p>
      <w:pPr>
        <w:pStyle w:val="BodyText"/>
        <w:spacing w:after="120" w:line="259" w:lineRule="auto"/>
      </w:pPr>
      <w:r>
        <w:rPr>
          <w:rFonts w:ascii="Aptos" w:hAnsi="Aptos" w:eastAsia="Aptos"/>
          <w:color w:val="1F2937"/>
          <w:sz w:val="21"/>
        </w:rPr>
        <w:t>Envie o novo AAB assinado no Play Console, na trilha desejada.</w:t>
      </w:r>
    </w:p>
    <w:p>
      <w:pPr>
        <w:pStyle w:val="Heading1"/>
        <w:keepNext/>
        <w:pBdr>
          <w:bottom w:val="single" w:sz="10" w:space="8" w:color="049536"/>
        </w:pBdr>
      </w:pPr>
      <w:r>
        <w:rPr>
          <w:rFonts w:ascii="Aptos" w:hAnsi="Aptos" w:eastAsia="Aptos"/>
          <w:b/>
          <w:color w:val="002458"/>
          <w:sz w:val="36"/>
        </w:rPr>
        <w:t>11.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  <w:shd w:fill="002458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Problema</w:t>
            </w:r>
          </w:p>
        </w:tc>
        <w:tc>
          <w:tcPr>
            <w:tcW w:type="dxa" w:w="3419"/>
            <w:shd w:fill="002458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Causa provável</w:t>
            </w:r>
          </w:p>
        </w:tc>
        <w:tc>
          <w:tcPr>
            <w:tcW w:type="dxa" w:w="3419"/>
            <w:shd w:fill="002458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Solução</w:t>
            </w:r>
          </w:p>
        </w:tc>
      </w:tr>
      <w:tr>
        <w:tc>
          <w:tcPr>
            <w:tcW w:type="dxa" w:w="3419"/>
            <w:vAlign w:val="top"/>
            <w:shd w:fill="F8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sdkmanager não reconhecido</w:t>
            </w:r>
          </w:p>
        </w:tc>
        <w:tc>
          <w:tcPr>
            <w:tcW w:type="dxa" w:w="3419"/>
            <w:vAlign w:val="top"/>
            <w:shd w:fill="F8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PATH não atualizado ou cmdline-tools fora da estrutura correta.</w:t>
            </w:r>
          </w:p>
        </w:tc>
        <w:tc>
          <w:tcPr>
            <w:tcW w:type="dxa" w:w="3419"/>
            <w:vAlign w:val="top"/>
            <w:shd w:fill="F8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Reabra o terminal e confirme C:\Android\Sdk\cmdline-tools\latest\bin.</w:t>
            </w:r>
          </w:p>
        </w:tc>
      </w:tr>
      <w:tr>
        <w:tc>
          <w:tcPr>
            <w:tcW w:type="dxa" w:w="3419"/>
            <w:vAlign w:val="top"/>
            <w:shd w:fill="FFFFFF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Gradle não encontrado</w:t>
            </w:r>
          </w:p>
        </w:tc>
        <w:tc>
          <w:tcPr>
            <w:tcW w:type="dxa" w:w="3419"/>
            <w:vAlign w:val="top"/>
            <w:shd w:fill="FFFFFF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Gradle não instalado ou PATH sem C:\Gradle\gradle-9.3.1\bin.</w:t>
            </w:r>
          </w:p>
        </w:tc>
        <w:tc>
          <w:tcPr>
            <w:tcW w:type="dxa" w:w="3419"/>
            <w:vAlign w:val="top"/>
            <w:shd w:fill="FFFFFF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Reinstale manualmente e teste gradle -v.</w:t>
            </w:r>
          </w:p>
        </w:tc>
      </w:tr>
      <w:tr>
        <w:tc>
          <w:tcPr>
            <w:tcW w:type="dxa" w:w="3419"/>
            <w:vAlign w:val="top"/>
            <w:shd w:fill="F8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Erro de JDK</w:t>
            </w:r>
          </w:p>
        </w:tc>
        <w:tc>
          <w:tcPr>
            <w:tcW w:type="dxa" w:w="3419"/>
            <w:vAlign w:val="top"/>
            <w:shd w:fill="F8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Versão Java incompatível.</w:t>
            </w:r>
          </w:p>
        </w:tc>
        <w:tc>
          <w:tcPr>
            <w:tcW w:type="dxa" w:w="3419"/>
            <w:vAlign w:val="top"/>
            <w:shd w:fill="F8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Instale JDK 17 e confirme java -version.</w:t>
            </w:r>
          </w:p>
        </w:tc>
      </w:tr>
      <w:tr>
        <w:tc>
          <w:tcPr>
            <w:tcW w:type="dxa" w:w="3419"/>
            <w:vAlign w:val="top"/>
            <w:shd w:fill="FFFFFF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AAB não assinado</w:t>
            </w:r>
          </w:p>
        </w:tc>
        <w:tc>
          <w:tcPr>
            <w:tcW w:type="dxa" w:w="3419"/>
            <w:vAlign w:val="top"/>
            <w:shd w:fill="FFFFFF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signingConfig release ausente ou keystore.properties incorreto.</w:t>
            </w:r>
          </w:p>
        </w:tc>
        <w:tc>
          <w:tcPr>
            <w:tcW w:type="dxa" w:w="3419"/>
            <w:vAlign w:val="top"/>
            <w:shd w:fill="FFFFFF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Revise arquivo .jks, alias e senhas.</w:t>
            </w:r>
          </w:p>
        </w:tc>
      </w:tr>
      <w:tr>
        <w:tc>
          <w:tcPr>
            <w:tcW w:type="dxa" w:w="3419"/>
            <w:vAlign w:val="top"/>
            <w:shd w:fill="F8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App abre tela branca</w:t>
            </w:r>
          </w:p>
        </w:tc>
        <w:tc>
          <w:tcPr>
            <w:tcW w:type="dxa" w:w="3419"/>
            <w:vAlign w:val="top"/>
            <w:shd w:fill="F8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URL indisponível, certificado HTTPS, erro JS ou bloqueio de rede.</w:t>
            </w:r>
          </w:p>
        </w:tc>
        <w:tc>
          <w:tcPr>
            <w:tcW w:type="dxa" w:w="3419"/>
            <w:vAlign w:val="top"/>
            <w:shd w:fill="F8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Teste a URL no navegador mobile e adicione tratamento de erro/offline.</w:t>
            </w:r>
          </w:p>
        </w:tc>
      </w:tr>
      <w:tr>
        <w:tc>
          <w:tcPr>
            <w:tcW w:type="dxa" w:w="3419"/>
            <w:vAlign w:val="top"/>
            <w:shd w:fill="FFFFFF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Rejeição por login</w:t>
            </w:r>
          </w:p>
        </w:tc>
        <w:tc>
          <w:tcPr>
            <w:tcW w:type="dxa" w:w="3419"/>
            <w:vAlign w:val="top"/>
            <w:shd w:fill="FFFFFF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Credenciais não informadas ou não funcionam para revisão.</w:t>
            </w:r>
          </w:p>
        </w:tc>
        <w:tc>
          <w:tcPr>
            <w:tcW w:type="dxa" w:w="3419"/>
            <w:vAlign w:val="top"/>
            <w:shd w:fill="FFFFFF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Atualize App Access com usuário/senha reutilizável.</w:t>
            </w:r>
          </w:p>
        </w:tc>
      </w:tr>
      <w:tr>
        <w:tc>
          <w:tcPr>
            <w:tcW w:type="dxa" w:w="3419"/>
            <w:vAlign w:val="top"/>
            <w:shd w:fill="F8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Rejeição por funcionalidade limitada</w:t>
            </w:r>
          </w:p>
        </w:tc>
        <w:tc>
          <w:tcPr>
            <w:tcW w:type="dxa" w:w="3419"/>
            <w:vAlign w:val="top"/>
            <w:shd w:fill="F8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App parece apenas um wrapper sem utilidade clara.</w:t>
            </w:r>
          </w:p>
        </w:tc>
        <w:tc>
          <w:tcPr>
            <w:tcW w:type="dxa" w:w="3419"/>
            <w:vAlign w:val="top"/>
            <w:shd w:fill="F8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7"/>
              </w:rPr>
              <w:t>Descrição, screenshots e fluxo devem evidenciar agendamento, pedidos, cadastros e suporte.</w:t>
            </w:r>
          </w:p>
        </w:tc>
      </w:tr>
    </w:tbl>
    <w:p/>
    <w:p>
      <w:pPr>
        <w:pStyle w:val="Heading1"/>
        <w:keepNext/>
        <w:pBdr>
          <w:bottom w:val="single" w:sz="10" w:space="8" w:color="049536"/>
        </w:pBdr>
      </w:pPr>
      <w:r>
        <w:rPr>
          <w:rFonts w:ascii="Aptos" w:hAnsi="Aptos" w:eastAsia="Aptos"/>
          <w:b/>
          <w:color w:val="002458"/>
          <w:sz w:val="36"/>
        </w:rPr>
        <w:t>12. Modelos prontos</w:t>
      </w:r>
    </w:p>
    <w:p>
      <w:pPr>
        <w:pStyle w:val="Heading2"/>
        <w:keepNext/>
      </w:pPr>
      <w:r>
        <w:rPr>
          <w:rFonts w:ascii="Aptos" w:hAnsi="Aptos" w:eastAsia="Aptos"/>
          <w:b/>
          <w:color w:val="0046C2"/>
          <w:sz w:val="28"/>
        </w:rPr>
        <w:t>12.1 Descrição curta</w:t>
      </w:r>
    </w:p>
    <w:p>
      <w:pPr>
        <w:spacing w:before="60" w:after="160"/>
        <w:ind w:left="142" w:right="85"/>
        <w:shd w:fill="F3F6FA"/>
      </w:pPr>
      <w:r>
        <w:rPr>
          <w:rFonts w:ascii="Consolas" w:hAnsi="Consolas" w:eastAsia="Consolas"/>
          <w:color w:val="1F2937"/>
          <w:sz w:val="17"/>
        </w:rPr>
        <w:t>Portal oficial para agendamentos e acompanhamento de pedidos.</w:t>
      </w:r>
    </w:p>
    <w:p>
      <w:pPr>
        <w:pStyle w:val="Heading2"/>
        <w:keepNext/>
      </w:pPr>
      <w:r>
        <w:rPr>
          <w:rFonts w:ascii="Aptos" w:hAnsi="Aptos" w:eastAsia="Aptos"/>
          <w:b/>
          <w:color w:val="0046C2"/>
          <w:sz w:val="28"/>
        </w:rPr>
        <w:t>12.2 Descrição completa</w:t>
      </w:r>
    </w:p>
    <w:p>
      <w:pPr>
        <w:spacing w:before="60" w:after="160"/>
        <w:ind w:left="142" w:right="85"/>
        <w:shd w:fill="F3F6FA"/>
      </w:pPr>
      <w:r>
        <w:rPr>
          <w:rFonts w:ascii="Consolas" w:hAnsi="Consolas" w:eastAsia="Consolas"/>
          <w:color w:val="1F2937"/>
          <w:sz w:val="17"/>
        </w:rPr>
        <w:t>O Pirecal Agendamento é o aplicativo oficial para acesso ao portal de agendamentos da empresa.</w:t>
      </w:r>
      <w:r>
        <w:br/>
      </w:r>
      <w:r>
        <w:rPr>
          <w:rFonts w:ascii="Consolas" w:hAnsi="Consolas" w:eastAsia="Consolas"/>
          <w:color w:val="1F2937"/>
          <w:sz w:val="17"/>
        </w:rPr>
      </w:r>
      <w:r>
        <w:br/>
      </w:r>
      <w:r>
        <w:rPr>
          <w:rFonts w:ascii="Consolas" w:hAnsi="Consolas" w:eastAsia="Consolas"/>
          <w:color w:val="1F2937"/>
          <w:sz w:val="17"/>
        </w:rPr>
        <w:t>Com ele, usuários autorizados podem realizar login, consultar pedidos, acompanhar agendamentos, cadastrar informações necessárias e acessar canais de suporte.</w:t>
      </w:r>
      <w:r>
        <w:br/>
      </w:r>
      <w:r>
        <w:rPr>
          <w:rFonts w:ascii="Consolas" w:hAnsi="Consolas" w:eastAsia="Consolas"/>
          <w:color w:val="1F2937"/>
          <w:sz w:val="17"/>
        </w:rPr>
      </w:r>
      <w:r>
        <w:br/>
      </w:r>
      <w:r>
        <w:rPr>
          <w:rFonts w:ascii="Consolas" w:hAnsi="Consolas" w:eastAsia="Consolas"/>
          <w:color w:val="1F2937"/>
          <w:sz w:val="17"/>
        </w:rPr>
        <w:t>O aplicativo foi desenvolvido para facilitar o acesso mobile ao portal corporativo, mantendo segurança, praticidade e uma experiência otimizada em dispositivos Android.</w:t>
      </w:r>
    </w:p>
    <w:p>
      <w:pPr>
        <w:pStyle w:val="Heading2"/>
        <w:keepNext/>
      </w:pPr>
      <w:r>
        <w:rPr>
          <w:rFonts w:ascii="Aptos" w:hAnsi="Aptos" w:eastAsia="Aptos"/>
          <w:b/>
          <w:color w:val="0046C2"/>
          <w:sz w:val="28"/>
        </w:rPr>
        <w:t>12.3 Release notes</w:t>
      </w:r>
    </w:p>
    <w:p>
      <w:pPr>
        <w:spacing w:before="60" w:after="160"/>
        <w:ind w:left="142" w:right="85"/>
        <w:shd w:fill="F3F6FA"/>
      </w:pPr>
      <w:r>
        <w:rPr>
          <w:rFonts w:ascii="Consolas" w:hAnsi="Consolas" w:eastAsia="Consolas"/>
          <w:color w:val="1F2937"/>
          <w:sz w:val="17"/>
        </w:rPr>
        <w:t>&lt;pt-BR&gt;</w:t>
      </w:r>
      <w:r>
        <w:br/>
      </w:r>
      <w:r>
        <w:rPr>
          <w:rFonts w:ascii="Consolas" w:hAnsi="Consolas" w:eastAsia="Consolas"/>
          <w:color w:val="1F2937"/>
          <w:sz w:val="17"/>
        </w:rPr>
        <w:t>Primeira versão do aplicativo Pirecal Agendamento.</w:t>
      </w:r>
      <w:r>
        <w:br/>
      </w:r>
      <w:r>
        <w:rPr>
          <w:rFonts w:ascii="Consolas" w:hAnsi="Consolas" w:eastAsia="Consolas"/>
          <w:color w:val="1F2937"/>
          <w:sz w:val="17"/>
        </w:rPr>
        <w:t>Inclui acesso ao portal oficial, login, acompanhamento de pedidos, agendamentos, cadastros e suporte.</w:t>
      </w:r>
      <w:r>
        <w:br/>
      </w:r>
      <w:r>
        <w:rPr>
          <w:rFonts w:ascii="Consolas" w:hAnsi="Consolas" w:eastAsia="Consolas"/>
          <w:color w:val="1F2937"/>
          <w:sz w:val="17"/>
        </w:rPr>
        <w:t>&lt;/pt-BR&gt;</w:t>
      </w:r>
    </w:p>
    <w:p>
      <w:pPr>
        <w:pStyle w:val="Heading2"/>
        <w:keepNext/>
      </w:pPr>
      <w:r>
        <w:rPr>
          <w:rFonts w:ascii="Aptos" w:hAnsi="Aptos" w:eastAsia="Aptos"/>
          <w:b/>
          <w:color w:val="0046C2"/>
          <w:sz w:val="28"/>
        </w:rPr>
        <w:t>12.4 Texto para App Access</w:t>
      </w:r>
    </w:p>
    <w:p>
      <w:pPr>
        <w:spacing w:before="60" w:after="160"/>
        <w:ind w:left="142" w:right="85"/>
        <w:shd w:fill="F3F6FA"/>
      </w:pPr>
      <w:r>
        <w:rPr>
          <w:rFonts w:ascii="Consolas" w:hAnsi="Consolas" w:eastAsia="Consolas"/>
          <w:color w:val="1F2937"/>
          <w:sz w:val="17"/>
        </w:rPr>
        <w:t>Este app exige login para acessar as funcionalidades internas.</w:t>
      </w:r>
      <w:r>
        <w:br/>
      </w:r>
      <w:r>
        <w:rPr>
          <w:rFonts w:ascii="Consolas" w:hAnsi="Consolas" w:eastAsia="Consolas"/>
          <w:color w:val="1F2937"/>
          <w:sz w:val="17"/>
        </w:rPr>
      </w:r>
      <w:r>
        <w:br/>
      </w:r>
      <w:r>
        <w:rPr>
          <w:rFonts w:ascii="Consolas" w:hAnsi="Consolas" w:eastAsia="Consolas"/>
          <w:color w:val="1F2937"/>
          <w:sz w:val="17"/>
        </w:rPr>
        <w:t>Conta de teste para revisão:</w:t>
      </w:r>
      <w:r>
        <w:br/>
      </w:r>
      <w:r>
        <w:rPr>
          <w:rFonts w:ascii="Consolas" w:hAnsi="Consolas" w:eastAsia="Consolas"/>
          <w:color w:val="1F2937"/>
          <w:sz w:val="17"/>
        </w:rPr>
        <w:t>Usuário: reviewer@seudominio.com.br</w:t>
      </w:r>
      <w:r>
        <w:br/>
      </w:r>
      <w:r>
        <w:rPr>
          <w:rFonts w:ascii="Consolas" w:hAnsi="Consolas" w:eastAsia="Consolas"/>
          <w:color w:val="1F2937"/>
          <w:sz w:val="17"/>
        </w:rPr>
        <w:t>Senha: SenhaFixaDeTeste123</w:t>
      </w:r>
      <w:r>
        <w:br/>
      </w:r>
      <w:r>
        <w:rPr>
          <w:rFonts w:ascii="Consolas" w:hAnsi="Consolas" w:eastAsia="Consolas"/>
          <w:color w:val="1F2937"/>
          <w:sz w:val="17"/>
        </w:rPr>
      </w:r>
      <w:r>
        <w:br/>
      </w:r>
      <w:r>
        <w:rPr>
          <w:rFonts w:ascii="Consolas" w:hAnsi="Consolas" w:eastAsia="Consolas"/>
          <w:color w:val="1F2937"/>
          <w:sz w:val="17"/>
        </w:rPr>
        <w:t>A conta permite revisar os fluxos de login, pedidos, agendamentos, cadastro e suporte.</w:t>
      </w:r>
    </w:p>
    <w:p>
      <w:pPr>
        <w:pStyle w:val="Heading1"/>
        <w:keepNext/>
        <w:pBdr>
          <w:bottom w:val="single" w:sz="10" w:space="8" w:color="049536"/>
        </w:pBdr>
      </w:pPr>
      <w:r>
        <w:rPr>
          <w:rFonts w:ascii="Aptos" w:hAnsi="Aptos" w:eastAsia="Aptos"/>
          <w:b/>
          <w:color w:val="002458"/>
          <w:sz w:val="36"/>
        </w:rPr>
        <w:t>13. Referências oficiais consultadas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shd w:fill="002458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Tema</w:t>
            </w:r>
          </w:p>
        </w:tc>
        <w:tc>
          <w:tcPr>
            <w:tcW w:type="dxa" w:w="5128"/>
            <w:shd w:fill="002458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Link oficial</w:t>
            </w:r>
          </w:p>
        </w:tc>
      </w:tr>
      <w:tr>
        <w:tc>
          <w:tcPr>
            <w:tcW w:type="dxa" w:w="5128"/>
            <w:shd w:fill="F8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ptos" w:hAnsi="Aptos" w:eastAsia="Aptos"/>
                <w:color w:val="1F2937"/>
                <w:sz w:val="17"/>
              </w:rPr>
              <w:t>Android SDK Command-Line Tools / sdkmanager</w:t>
            </w:r>
          </w:p>
        </w:tc>
        <w:tc>
          <w:tcPr>
            <w:tcW w:type="dxa" w:w="5128"/>
            <w:shd w:fill="F8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hyperlink r:id="rId11">
              <w:r>
                <w:rPr>
                  <w:color w:val="0046C2"/>
                  <w:u w:val="single"/>
                  <w:rFonts w:ascii="Aptos" w:hAnsi="Aptos"/>
                </w:rPr>
                <w:t>https://developer.android.com/tools/sdkmanager</w:t>
              </w:r>
            </w:hyperlink>
          </w:p>
        </w:tc>
      </w:tr>
      <w:tr>
        <w:tc>
          <w:tcPr>
            <w:tcW w:type="dxa" w:w="5128"/>
            <w:shd w:fill="FFFFFF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ptos" w:hAnsi="Aptos" w:eastAsia="Aptos"/>
                <w:color w:val="1F2937"/>
                <w:sz w:val="17"/>
              </w:rPr>
              <w:t>Build Android por linha de comando / Gradle Wrapper</w:t>
            </w:r>
          </w:p>
        </w:tc>
        <w:tc>
          <w:tcPr>
            <w:tcW w:type="dxa" w:w="5128"/>
            <w:shd w:fill="FFFFFF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hyperlink r:id="rId12">
              <w:r>
                <w:rPr>
                  <w:color w:val="0046C2"/>
                  <w:u w:val="single"/>
                  <w:rFonts w:ascii="Aptos" w:hAnsi="Aptos"/>
                </w:rPr>
                <w:t>https://developer.android.com/build/building-cmdline</w:t>
              </w:r>
            </w:hyperlink>
          </w:p>
        </w:tc>
      </w:tr>
      <w:tr>
        <w:tc>
          <w:tcPr>
            <w:tcW w:type="dxa" w:w="5128"/>
            <w:shd w:fill="F8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ptos" w:hAnsi="Aptos" w:eastAsia="Aptos"/>
                <w:color w:val="1F2937"/>
                <w:sz w:val="17"/>
              </w:rPr>
              <w:t>Android Gradle Plugin 9.1.0 - compatibilidade</w:t>
            </w:r>
          </w:p>
        </w:tc>
        <w:tc>
          <w:tcPr>
            <w:tcW w:type="dxa" w:w="5128"/>
            <w:shd w:fill="F8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hyperlink r:id="rId13">
              <w:r>
                <w:rPr>
                  <w:color w:val="0046C2"/>
                  <w:u w:val="single"/>
                  <w:rFonts w:ascii="Aptos" w:hAnsi="Aptos"/>
                </w:rPr>
                <w:t>https://developer.android.com/build/releases/gradle-plugin</w:t>
              </w:r>
            </w:hyperlink>
          </w:p>
        </w:tc>
      </w:tr>
      <w:tr>
        <w:tc>
          <w:tcPr>
            <w:tcW w:type="dxa" w:w="5128"/>
            <w:shd w:fill="FFFFFF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ptos" w:hAnsi="Aptos" w:eastAsia="Aptos"/>
                <w:color w:val="1F2937"/>
                <w:sz w:val="17"/>
              </w:rPr>
              <w:t>Requisito de Android App Bundle para novos apps</w:t>
            </w:r>
          </w:p>
        </w:tc>
        <w:tc>
          <w:tcPr>
            <w:tcW w:type="dxa" w:w="5128"/>
            <w:shd w:fill="FFFFFF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hyperlink r:id="rId14">
              <w:r>
                <w:rPr>
                  <w:color w:val="0046C2"/>
                  <w:u w:val="single"/>
                  <w:rFonts w:ascii="Aptos" w:hAnsi="Aptos"/>
                </w:rPr>
                <w:t>https://support.google.com/googleplay/android-developer/answer/9844679</w:t>
              </w:r>
            </w:hyperlink>
          </w:p>
        </w:tc>
      </w:tr>
      <w:tr>
        <w:tc>
          <w:tcPr>
            <w:tcW w:type="dxa" w:w="5128"/>
            <w:shd w:fill="F8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ptos" w:hAnsi="Aptos" w:eastAsia="Aptos"/>
                <w:color w:val="1F2937"/>
                <w:sz w:val="17"/>
              </w:rPr>
              <w:t>Target API level requirements para Google Play</w:t>
            </w:r>
          </w:p>
        </w:tc>
        <w:tc>
          <w:tcPr>
            <w:tcW w:type="dxa" w:w="5128"/>
            <w:shd w:fill="F8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hyperlink r:id="rId15">
              <w:r>
                <w:rPr>
                  <w:color w:val="0046C2"/>
                  <w:u w:val="single"/>
                  <w:rFonts w:ascii="Aptos" w:hAnsi="Aptos"/>
                </w:rPr>
                <w:t>https://support.google.com/googleplay/android-developer/answer/11926878?hl=pt-br</w:t>
              </w:r>
            </w:hyperlink>
          </w:p>
        </w:tc>
      </w:tr>
      <w:tr>
        <w:tc>
          <w:tcPr>
            <w:tcW w:type="dxa" w:w="5128"/>
            <w:shd w:fill="FFFFFF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ptos" w:hAnsi="Aptos" w:eastAsia="Aptos"/>
                <w:color w:val="1F2937"/>
                <w:sz w:val="17"/>
              </w:rPr>
              <w:t>Play App Signing</w:t>
            </w:r>
          </w:p>
        </w:tc>
        <w:tc>
          <w:tcPr>
            <w:tcW w:type="dxa" w:w="5128"/>
            <w:shd w:fill="FFFFFF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hyperlink r:id="rId16">
              <w:r>
                <w:rPr>
                  <w:color w:val="0046C2"/>
                  <w:u w:val="single"/>
                  <w:rFonts w:ascii="Aptos" w:hAnsi="Aptos"/>
                </w:rPr>
                <w:t>https://support.google.com/googleplay/android-developer/answer/9842756</w:t>
              </w:r>
            </w:hyperlink>
          </w:p>
        </w:tc>
      </w:tr>
      <w:tr>
        <w:tc>
          <w:tcPr>
            <w:tcW w:type="dxa" w:w="5128"/>
            <w:shd w:fill="F8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ptos" w:hAnsi="Aptos" w:eastAsia="Aptos"/>
                <w:color w:val="1F2937"/>
                <w:sz w:val="17"/>
              </w:rPr>
              <w:t>Criar e configurar app no Play Console</w:t>
            </w:r>
          </w:p>
        </w:tc>
        <w:tc>
          <w:tcPr>
            <w:tcW w:type="dxa" w:w="5128"/>
            <w:shd w:fill="F8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hyperlink r:id="rId17">
              <w:r>
                <w:rPr>
                  <w:color w:val="0046C2"/>
                  <w:u w:val="single"/>
                  <w:rFonts w:ascii="Aptos" w:hAnsi="Aptos"/>
                </w:rPr>
                <w:t>https://support.google.com/googleplay/android-developer/answer/9859152</w:t>
              </w:r>
            </w:hyperlink>
          </w:p>
        </w:tc>
      </w:tr>
      <w:tr>
        <w:tc>
          <w:tcPr>
            <w:tcW w:type="dxa" w:w="5128"/>
            <w:shd w:fill="FFFFFF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ptos" w:hAnsi="Aptos" w:eastAsia="Aptos"/>
                <w:color w:val="1F2937"/>
                <w:sz w:val="17"/>
              </w:rPr>
              <w:t>App access e credenciais de teste</w:t>
            </w:r>
          </w:p>
        </w:tc>
        <w:tc>
          <w:tcPr>
            <w:tcW w:type="dxa" w:w="5128"/>
            <w:shd w:fill="FFFFFF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hyperlink r:id="rId18">
              <w:r>
                <w:rPr>
                  <w:color w:val="0046C2"/>
                  <w:u w:val="single"/>
                  <w:rFonts w:ascii="Aptos" w:hAnsi="Aptos"/>
                </w:rPr>
                <w:t>https://support.google.com/googleplay/android-developer/answer/15748846</w:t>
              </w:r>
            </w:hyperlink>
          </w:p>
        </w:tc>
      </w:tr>
      <w:tr>
        <w:tc>
          <w:tcPr>
            <w:tcW w:type="dxa" w:w="5128"/>
            <w:shd w:fill="F8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ptos" w:hAnsi="Aptos" w:eastAsia="Aptos"/>
                <w:color w:val="1F2937"/>
                <w:sz w:val="17"/>
              </w:rPr>
              <w:t>Data Safety</w:t>
            </w:r>
          </w:p>
        </w:tc>
        <w:tc>
          <w:tcPr>
            <w:tcW w:type="dxa" w:w="5128"/>
            <w:shd w:fill="F8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hyperlink r:id="rId19">
              <w:r>
                <w:rPr>
                  <w:color w:val="0046C2"/>
                  <w:u w:val="single"/>
                  <w:rFonts w:ascii="Aptos" w:hAnsi="Aptos"/>
                </w:rPr>
                <w:t>https://support.google.com/googleplay/android-developer/answer/10787469</w:t>
              </w:r>
            </w:hyperlink>
          </w:p>
        </w:tc>
      </w:tr>
      <w:tr>
        <w:tc>
          <w:tcPr>
            <w:tcW w:type="dxa" w:w="5128"/>
            <w:shd w:fill="FFFFFF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ptos" w:hAnsi="Aptos" w:eastAsia="Aptos"/>
                <w:color w:val="1F2937"/>
                <w:sz w:val="17"/>
              </w:rPr>
              <w:t>User Data e Política de Privacidade</w:t>
            </w:r>
          </w:p>
        </w:tc>
        <w:tc>
          <w:tcPr>
            <w:tcW w:type="dxa" w:w="5128"/>
            <w:shd w:fill="FFFFFF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hyperlink r:id="rId20">
              <w:r>
                <w:rPr>
                  <w:color w:val="0046C2"/>
                  <w:u w:val="single"/>
                  <w:rFonts w:ascii="Aptos" w:hAnsi="Aptos"/>
                </w:rPr>
                <w:t>https://support.google.com/googleplay/android-developer/answer/10144311</w:t>
              </w:r>
            </w:hyperlink>
          </w:p>
        </w:tc>
      </w:tr>
      <w:tr>
        <w:tc>
          <w:tcPr>
            <w:tcW w:type="dxa" w:w="5128"/>
            <w:shd w:fill="F8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ptos" w:hAnsi="Aptos" w:eastAsia="Aptos"/>
                <w:color w:val="1F2937"/>
                <w:sz w:val="17"/>
              </w:rPr>
              <w:t>Funcionalidade, conteúdo e experiência do usuário</w:t>
            </w:r>
          </w:p>
        </w:tc>
        <w:tc>
          <w:tcPr>
            <w:tcW w:type="dxa" w:w="5128"/>
            <w:shd w:fill="F8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hyperlink r:id="rId21">
              <w:r>
                <w:rPr>
                  <w:color w:val="0046C2"/>
                  <w:u w:val="single"/>
                  <w:rFonts w:ascii="Aptos" w:hAnsi="Aptos"/>
                </w:rPr>
                <w:t>https://support.google.com/googleplay/android-developer/answer/9898783</w:t>
              </w:r>
            </w:hyperlink>
          </w:p>
        </w:tc>
      </w:tr>
      <w:tr>
        <w:tc>
          <w:tcPr>
            <w:tcW w:type="dxa" w:w="5128"/>
            <w:shd w:fill="FFFFFF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ptos" w:hAnsi="Aptos" w:eastAsia="Aptos"/>
                <w:color w:val="1F2937"/>
                <w:sz w:val="17"/>
              </w:rPr>
              <w:t>Política geral: spam, WebView e experiência</w:t>
            </w:r>
          </w:p>
        </w:tc>
        <w:tc>
          <w:tcPr>
            <w:tcW w:type="dxa" w:w="5128"/>
            <w:shd w:fill="FFFFFF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hyperlink r:id="rId22">
              <w:r>
                <w:rPr>
                  <w:color w:val="0046C2"/>
                  <w:u w:val="single"/>
                  <w:rFonts w:ascii="Aptos" w:hAnsi="Aptos"/>
                </w:rPr>
                <w:t>https://support.google.com/googleplay/android-developer/answer/16070163</w:t>
              </w:r>
            </w:hyperlink>
          </w:p>
        </w:tc>
      </w:tr>
      <w:tr>
        <w:tc>
          <w:tcPr>
            <w:tcW w:type="dxa" w:w="5128"/>
            <w:shd w:fill="F8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ptos" w:hAnsi="Aptos" w:eastAsia="Aptos"/>
                <w:color w:val="1F2937"/>
                <w:sz w:val="17"/>
              </w:rPr>
              <w:t>Requisitos de teste para contas pessoais recentes</w:t>
            </w:r>
          </w:p>
        </w:tc>
        <w:tc>
          <w:tcPr>
            <w:tcW w:type="dxa" w:w="5128"/>
            <w:shd w:fill="F8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hyperlink r:id="rId23">
              <w:r>
                <w:rPr>
                  <w:color w:val="0046C2"/>
                  <w:u w:val="single"/>
                  <w:rFonts w:ascii="Aptos" w:hAnsi="Aptos"/>
                </w:rPr>
                <w:t>https://support.google.com/googleplay/android-developer/answer/14151465</w:t>
              </w:r>
            </w:hyperlink>
          </w:p>
        </w:tc>
      </w:tr>
      <w:tr>
        <w:tc>
          <w:tcPr>
            <w:tcW w:type="dxa" w:w="5128"/>
            <w:shd w:fill="FFFFFF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ptos" w:hAnsi="Aptos" w:eastAsia="Aptos"/>
                <w:color w:val="1F2937"/>
                <w:sz w:val="17"/>
              </w:rPr>
              <w:t>Preview assets: screenshots, ícone e gráficos</w:t>
            </w:r>
          </w:p>
        </w:tc>
        <w:tc>
          <w:tcPr>
            <w:tcW w:type="dxa" w:w="5128"/>
            <w:shd w:fill="FFFFFF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hyperlink r:id="rId24">
              <w:r>
                <w:rPr>
                  <w:color w:val="0046C2"/>
                  <w:u w:val="single"/>
                  <w:rFonts w:ascii="Aptos" w:hAnsi="Aptos"/>
                </w:rPr>
                <w:t>https://support.google.com/googleplay/android-developer/answer/1078870</w:t>
              </w:r>
            </w:hyperlink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"/>
        <w:gridCol w:w="9184"/>
      </w:tblGrid>
      <w:tr>
        <w:tc>
          <w:tcPr>
            <w:tcW w:type="dxa" w:w="5128"/>
            <w:vAlign w:val="top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B45309"/>
          </w:tcPr>
          <w:p/>
        </w:tc>
        <w:tc>
          <w:tcPr>
            <w:tcW w:type="dxa" w:w="5128"/>
            <w:vAlign w:val="top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EF3C7"/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B45309"/>
                <w:sz w:val="20"/>
              </w:rPr>
              <w:t>Nota de aprovação</w:t>
            </w:r>
          </w:p>
          <w:p>
            <w:pPr>
              <w:spacing w:after="20"/>
            </w:pPr>
            <w:r>
              <w:rPr>
                <w:rFonts w:ascii="Aptos" w:hAnsi="Aptos" w:eastAsia="Aptos"/>
                <w:color w:val="1F2937"/>
                <w:sz w:val="18"/>
              </w:rPr>
              <w:t>Seguir este guia deixa o app tecnicamente preparado/elegível para envio. A aprovação final depende da revisão do Google Play, das políticas aplicáveis, da estabilidade do portal e das informações declaradas no Play Console.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992" w:bottom="879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4961"/>
      <w:gridCol w:w="4961"/>
    </w:tblGrid>
    <w:tr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r>
            <w:rPr>
              <w:rFonts w:ascii="Aptos" w:hAnsi="Aptos" w:eastAsia="Aptos"/>
              <w:color w:val="4B5563"/>
              <w:sz w:val="16"/>
            </w:rPr>
            <w:t>Documento técnico - geração, assinatura, testes e envio</w:t>
          </w:r>
        </w:p>
      </w:tc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Aptos" w:hAnsi="Aptos" w:eastAsia="Aptos"/>
              <w:color w:val="4B5563"/>
              <w:sz w:val="16"/>
            </w:rPr>
            <w:t xml:space="preserve">Página </w:t>
          </w:r>
          <w:r>
            <w:fldChar w:fldCharType="begin"/>
          </w:r>
          <w:r>
            <w:instrText xml:space="preserve">PAGE</w:instrText>
          </w:r>
          <w: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6520"/>
      <w:gridCol w:w="3402"/>
    </w:tblGrid>
    <w:tr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r>
            <w:rPr>
              <w:rFonts w:ascii="Aptos" w:hAnsi="Aptos" w:eastAsia="Aptos"/>
              <w:b/>
              <w:color w:val="002458"/>
              <w:sz w:val="18"/>
            </w:rPr>
            <w:t>Pirecal Agendamento</w:t>
          </w:r>
        </w:p>
      </w:tc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Aptos" w:hAnsi="Aptos" w:eastAsia="Aptos"/>
              <w:color w:val="4B5563"/>
              <w:sz w:val="16"/>
            </w:rPr>
            <w:t>Guia de publicação Google Play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245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46C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293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245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4B5563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veloper.android.com/tools/sdkmanager" TargetMode="External"/><Relationship Id="rId12" Type="http://schemas.openxmlformats.org/officeDocument/2006/relationships/hyperlink" Target="https://developer.android.com/build/building-cmdline" TargetMode="External"/><Relationship Id="rId13" Type="http://schemas.openxmlformats.org/officeDocument/2006/relationships/hyperlink" Target="https://developer.android.com/build/releases/gradle-plugin" TargetMode="External"/><Relationship Id="rId14" Type="http://schemas.openxmlformats.org/officeDocument/2006/relationships/hyperlink" Target="https://support.google.com/googleplay/android-developer/answer/9844679" TargetMode="External"/><Relationship Id="rId15" Type="http://schemas.openxmlformats.org/officeDocument/2006/relationships/hyperlink" Target="https://support.google.com/googleplay/android-developer/answer/11926878?hl=pt-br" TargetMode="External"/><Relationship Id="rId16" Type="http://schemas.openxmlformats.org/officeDocument/2006/relationships/hyperlink" Target="https://support.google.com/googleplay/android-developer/answer/9842756" TargetMode="External"/><Relationship Id="rId17" Type="http://schemas.openxmlformats.org/officeDocument/2006/relationships/hyperlink" Target="https://support.google.com/googleplay/android-developer/answer/9859152" TargetMode="External"/><Relationship Id="rId18" Type="http://schemas.openxmlformats.org/officeDocument/2006/relationships/hyperlink" Target="https://support.google.com/googleplay/android-developer/answer/15748846" TargetMode="External"/><Relationship Id="rId19" Type="http://schemas.openxmlformats.org/officeDocument/2006/relationships/hyperlink" Target="https://support.google.com/googleplay/android-developer/answer/10787469" TargetMode="External"/><Relationship Id="rId20" Type="http://schemas.openxmlformats.org/officeDocument/2006/relationships/hyperlink" Target="https://support.google.com/googleplay/android-developer/answer/10144311" TargetMode="External"/><Relationship Id="rId21" Type="http://schemas.openxmlformats.org/officeDocument/2006/relationships/hyperlink" Target="https://support.google.com/googleplay/android-developer/answer/9898783" TargetMode="External"/><Relationship Id="rId22" Type="http://schemas.openxmlformats.org/officeDocument/2006/relationships/hyperlink" Target="https://support.google.com/googleplay/android-developer/answer/16070163" TargetMode="External"/><Relationship Id="rId23" Type="http://schemas.openxmlformats.org/officeDocument/2006/relationships/hyperlink" Target="https://support.google.com/googleplay/android-developer/answer/14151465" TargetMode="External"/><Relationship Id="rId24" Type="http://schemas.openxmlformats.org/officeDocument/2006/relationships/hyperlink" Target="https://support.google.com/googleplay/android-developer/answer/107887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Geração e envio do app Android WebView para Google Play</dc:title>
  <dc:subject>Documentação passo a passo para app WebView Android</dc:subject>
  <dc:creator>OpenAI ChatGPT</dc:creator>
  <cp:keywords>Android, WebView, Google Play, AAB, APK, Gradle, Pirecal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